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Climate Science Quiz: Fundamentals &amp; Understanding</w:t>
      </w:r>
    </w:p>
    <w:p>
      <w:r>
        <w:t>Professor: Neil Hart (neilhart@aims.ac.za)</w:t>
      </w:r>
    </w:p>
    <w:p>
      <w:r>
        <w:t>Focus: Physical Understanding and Fundamental Mechanisms (No formulas focus)</w:t>
      </w:r>
    </w:p>
    <w:p>
      <w:pPr>
        <w:pStyle w:val="Heading1"/>
      </w:pPr>
      <w:r>
        <w:t>Part 1: Multiple Choice Questions (Conceptual)</w:t>
      </w:r>
    </w:p>
    <w:p>
      <w:pPr>
        <w:pStyle w:val="ListNumber"/>
      </w:pPr>
      <w:r>
        <w:rPr>
          <w:b/>
        </w:rPr>
        <w:t>Why is climate change described as a 'Boundary Value Problem'?</w:t>
      </w:r>
    </w:p>
    <w:p>
      <w:pPr>
        <w:pStyle w:val="ListBullet2"/>
      </w:pPr>
      <w:r>
        <w:t>A) It depends on the starting wind speed today.</w:t>
      </w:r>
    </w:p>
    <w:p>
      <w:pPr>
        <w:pStyle w:val="ListBullet2"/>
      </w:pPr>
      <w:r>
        <w:t>B) It is determined by external constraints like CO2 levels and solar radiation.</w:t>
      </w:r>
    </w:p>
    <w:p>
      <w:pPr>
        <w:pStyle w:val="ListBullet2"/>
      </w:pPr>
      <w:r>
        <w:t>C) It is limited by the physical boundaries of the ocean.</w:t>
      </w:r>
    </w:p>
    <w:p>
      <w:pPr>
        <w:pStyle w:val="ListBullet2"/>
      </w:pPr>
      <w:r>
        <w:t>D) It only happens at the edges of the atmosphere.</w:t>
      </w:r>
    </w:p>
    <w:p>
      <w:r>
        <w:rPr>
          <w:i/>
        </w:rPr>
        <w:t>Correct Answer: B</w:t>
      </w:r>
    </w:p>
    <w:p>
      <w:r>
        <w:t>Logic: Climate is like a pot of water on a stove; the final state depends on the 'knob' (boundary conditions like CO2), not the initial splash of the water.</w:t>
      </w:r>
    </w:p>
    <w:p>
      <w:r>
        <w:t>--------------------</w:t>
      </w:r>
    </w:p>
    <w:p>
      <w:pPr>
        <w:pStyle w:val="ListNumber"/>
      </w:pPr>
      <w:r>
        <w:rPr>
          <w:b/>
        </w:rPr>
        <w:t>What is the primary reason for 'Parameterization' in a model?</w:t>
      </w:r>
    </w:p>
    <w:p>
      <w:pPr>
        <w:pStyle w:val="ListBullet2"/>
      </w:pPr>
      <w:r>
        <w:t>A) To make the equations look more complex.</w:t>
      </w:r>
    </w:p>
    <w:p>
      <w:pPr>
        <w:pStyle w:val="ListBullet2"/>
      </w:pPr>
      <w:r>
        <w:t>B) To represent processes smaller than the grid box, like clouds or leaves.</w:t>
      </w:r>
    </w:p>
    <w:p>
      <w:pPr>
        <w:pStyle w:val="ListBullet2"/>
      </w:pPr>
      <w:r>
        <w:t>C) To measure the exact height of every mountain peak.</w:t>
      </w:r>
    </w:p>
    <w:p>
      <w:pPr>
        <w:pStyle w:val="ListBullet2"/>
      </w:pPr>
      <w:r>
        <w:t>D) To ignore the effects of the sun.</w:t>
      </w:r>
    </w:p>
    <w:p>
      <w:r>
        <w:rPr>
          <w:i/>
        </w:rPr>
        <w:t>Correct Answer: B</w:t>
      </w:r>
    </w:p>
    <w:p>
      <w:r>
        <w:t>Logic: Processes like thunderstorms or evapotranspiration from a single leaf happen at scales smaller than the 100km grid and must be estimated using larger-scale variables.</w:t>
      </w:r>
    </w:p>
    <w:p>
      <w:r>
        <w:t>--------------------</w:t>
      </w:r>
    </w:p>
    <w:p>
      <w:pPr>
        <w:pStyle w:val="ListNumber"/>
      </w:pPr>
      <w:r>
        <w:rPr>
          <w:b/>
        </w:rPr>
        <w:t>The atmosphere 'boils from the bottom up' because:</w:t>
      </w:r>
    </w:p>
    <w:p>
      <w:pPr>
        <w:pStyle w:val="ListBullet2"/>
      </w:pPr>
      <w:r>
        <w:t>A) The core of the Earth is extremely hot.</w:t>
      </w:r>
    </w:p>
    <w:p>
      <w:pPr>
        <w:pStyle w:val="ListBullet2"/>
      </w:pPr>
      <w:r>
        <w:t>B) It is transparent to solar radiation, so the surface heats up first.</w:t>
      </w:r>
    </w:p>
    <w:p>
      <w:pPr>
        <w:pStyle w:val="ListBullet2"/>
      </w:pPr>
      <w:r>
        <w:t>C) Volcanoes provide the primary heat source for the troposphere.</w:t>
      </w:r>
    </w:p>
    <w:p>
      <w:pPr>
        <w:pStyle w:val="ListBullet2"/>
      </w:pPr>
      <w:r>
        <w:t>D) Friction from the wind generates heat at the surface.</w:t>
      </w:r>
    </w:p>
    <w:p>
      <w:r>
        <w:rPr>
          <w:i/>
        </w:rPr>
        <w:t>Correct Answer: B</w:t>
      </w:r>
    </w:p>
    <w:p>
      <w:r>
        <w:t>Logic: Sunlight passes through the air without heating it much; it heats the ground, which then warms the air above it through convection.</w:t>
      </w:r>
    </w:p>
    <w:p>
      <w:r>
        <w:t>--------------------</w:t>
      </w:r>
    </w:p>
    <w:p>
      <w:pPr>
        <w:pStyle w:val="ListNumber"/>
      </w:pPr>
      <w:r>
        <w:rPr>
          <w:b/>
        </w:rPr>
        <w:t>What is the 'Boussinesq Approximation'?</w:t>
      </w:r>
    </w:p>
    <w:p>
      <w:pPr>
        <w:pStyle w:val="ListBullet2"/>
      </w:pPr>
      <w:r>
        <w:t>A) A method for predicting El Niño.</w:t>
      </w:r>
    </w:p>
    <w:p>
      <w:pPr>
        <w:pStyle w:val="ListBullet2"/>
      </w:pPr>
      <w:r>
        <w:t>B) A simplification that ignores sound waves to speed up computations.</w:t>
      </w:r>
    </w:p>
    <w:p>
      <w:pPr>
        <w:pStyle w:val="ListBullet2"/>
      </w:pPr>
      <w:r>
        <w:t>C) A way to measure the ozone layer.</w:t>
      </w:r>
    </w:p>
    <w:p>
      <w:pPr>
        <w:pStyle w:val="ListBullet2"/>
      </w:pPr>
      <w:r>
        <w:t>D) A theory about ocean salinity.</w:t>
      </w:r>
    </w:p>
    <w:p>
      <w:r>
        <w:rPr>
          <w:i/>
        </w:rPr>
        <w:t>Correct Answer: B</w:t>
      </w:r>
    </w:p>
    <w:p>
      <w:r>
        <w:t>Logic: Sound waves are high-frequency and don't affect weather, so we ignore them to save computing power.</w:t>
      </w:r>
    </w:p>
    <w:p>
      <w:r>
        <w:t>--------------------</w:t>
      </w:r>
    </w:p>
    <w:p>
      <w:pPr>
        <w:pStyle w:val="ListNumber"/>
      </w:pPr>
      <w:r>
        <w:rPr>
          <w:b/>
        </w:rPr>
        <w:t>In weather prediction (Initial Value Problem), why does accuracy drop after 10-14 days?</w:t>
      </w:r>
    </w:p>
    <w:p>
      <w:pPr>
        <w:pStyle w:val="ListBullet2"/>
      </w:pPr>
      <w:r>
        <w:t>A) Computers run out of battery.</w:t>
      </w:r>
    </w:p>
    <w:p>
      <w:pPr>
        <w:pStyle w:val="ListBullet2"/>
      </w:pPr>
      <w:r>
        <w:t>B) The sun changes its output every two weeks.</w:t>
      </w:r>
    </w:p>
    <w:p>
      <w:pPr>
        <w:pStyle w:val="ListBullet2"/>
      </w:pPr>
      <w:r>
        <w:t>C) Small initial errors grow rapidly due to the chaotic nature of fluids.</w:t>
      </w:r>
    </w:p>
    <w:p>
      <w:pPr>
        <w:pStyle w:val="ListBullet2"/>
      </w:pPr>
      <w:r>
        <w:t>D) Satellites stop recording data.</w:t>
      </w:r>
    </w:p>
    <w:p>
      <w:r>
        <w:rPr>
          <w:i/>
        </w:rPr>
        <w:t>Correct Answer: C</w:t>
      </w:r>
    </w:p>
    <w:p>
      <w:r>
        <w:t>Logic: This is chaos theory; because weather is sensitive to initial conditions, errors multiply over time.</w:t>
      </w:r>
    </w:p>
    <w:p>
      <w:r>
        <w:t>--------------------</w:t>
      </w:r>
    </w:p>
    <w:p>
      <w:pPr>
        <w:pStyle w:val="Heading1"/>
      </w:pPr>
      <w:r>
        <w:t>Part 2: Written Questions (Fundamentals)</w:t>
      </w:r>
    </w:p>
    <w:p>
      <w:r>
        <w:t xml:space="preserve">Q1: </w:t>
      </w:r>
      <w:r>
        <w:rPr>
          <w:b/>
        </w:rPr>
        <w:t>Explain the 'Stove Analogy' used by Prof. Hart to distinguish between weather and climate.</w:t>
      </w:r>
    </w:p>
    <w:p>
      <w:r>
        <w:t>Comprehensive Answer: Weather is like a single bubble in a pot (initial state), while Climate is the boiling state determined by the stove setting (boundary conditions).</w:t>
      </w:r>
    </w:p>
    <w:p/>
    <w:p>
      <w:r>
        <w:t xml:space="preserve">Q2: </w:t>
      </w:r>
      <w:r>
        <w:rPr>
          <w:b/>
        </w:rPr>
        <w:t>Why does temperature increase with height in the Stratosphere?</w:t>
      </w:r>
    </w:p>
    <w:p>
      <w:r>
        <w:t>Comprehensive Answer: The Ozone layer absorbs UV radiation, which converts energy into heat, warming the air at that altitude.</w:t>
      </w:r>
    </w:p>
    <w:p/>
    <w:p>
      <w:r>
        <w:t xml:space="preserve">Q3: </w:t>
      </w:r>
      <w:r>
        <w:rPr>
          <w:b/>
        </w:rPr>
        <w:t>What is the 'Atmospheric Window' and why is it important?</w:t>
      </w:r>
    </w:p>
    <w:p>
      <w:r>
        <w:t>Comprehensive Answer: It is a range of wavelengths where the atmosphere is transparent to infrared radiation, allowing Earth to shed heat directly into space.</w:t>
      </w:r>
    </w:p>
    <w:p/>
    <w:p>
      <w:r>
        <w:t xml:space="preserve">Q4: </w:t>
      </w:r>
      <w:r>
        <w:rPr>
          <w:b/>
        </w:rPr>
        <w:t>Describe the 'Ice-Albedo Feedback'. Is it positive or negative?</w:t>
      </w:r>
    </w:p>
    <w:p>
      <w:r>
        <w:t>Comprehensive Answer: It is a positive feedback: warming melts ice, reducing reflectivity (albedo), which causes more heat absorption and further warming.</w:t>
      </w:r>
    </w:p>
    <w:p/>
    <w:p>
      <w:r>
        <w:t xml:space="preserve">Q5: </w:t>
      </w:r>
      <w:r>
        <w:rPr>
          <w:b/>
        </w:rPr>
        <w:t>Why do we use 'Ensemble Forecasts' for storms?</w:t>
      </w:r>
    </w:p>
    <w:p>
      <w:r>
        <w:t>Comprehensive Answer: Because of uncertainty in initial data, running many versions of the model shows the range of possible paths and the probability of impact.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