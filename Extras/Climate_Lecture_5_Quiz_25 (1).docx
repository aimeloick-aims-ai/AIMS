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Climate Physics Quiz: Lecture 5 Fundamentals</w:t>
      </w:r>
    </w:p>
    <w:p>
      <w:r>
        <w:t>Professor: Neil Hart (neilhart@aims.ac.za)</w:t>
      </w:r>
    </w:p>
    <w:p>
      <w:r>
        <w:t>Focus: Radiation Budget, Energy Balance, and Historical Climate Science</w:t>
      </w:r>
    </w:p>
    <w:p>
      <w:pPr>
        <w:pStyle w:val="Heading1"/>
      </w:pPr>
      <w:r>
        <w:t>Part 1: Multiple Choice Questions</w:t>
      </w:r>
    </w:p>
    <w:p>
      <w:pPr>
        <w:pStyle w:val="ListNumber"/>
      </w:pPr>
      <w:r>
        <w:rPr>
          <w:b/>
        </w:rPr>
        <w:t>What is the primary driver of climate change at the longest time scale?</w:t>
      </w:r>
    </w:p>
    <w:p>
      <w:pPr>
        <w:pStyle w:val="ListBullet2"/>
      </w:pPr>
      <w:r>
        <w:t>A) Daily wind patterns</w:t>
      </w:r>
    </w:p>
    <w:p>
      <w:pPr>
        <w:pStyle w:val="ListBullet2"/>
      </w:pPr>
      <w:r>
        <w:t>B) The balance of energy (Incoming vs. Outgoing)</w:t>
      </w:r>
    </w:p>
    <w:p>
      <w:pPr>
        <w:pStyle w:val="ListBullet2"/>
      </w:pPr>
      <w:r>
        <w:t>C) The rotation speed of the Earth</w:t>
      </w:r>
    </w:p>
    <w:p>
      <w:pPr>
        <w:pStyle w:val="ListBullet2"/>
      </w:pPr>
      <w:r>
        <w:t>D) Local cloud cover</w:t>
      </w:r>
    </w:p>
    <w:p>
      <w:r>
        <w:t>Answer: B</w:t>
      </w:r>
    </w:p>
    <w:p/>
    <w:p>
      <w:pPr>
        <w:pStyle w:val="ListNumber"/>
      </w:pPr>
      <w:r>
        <w:rPr>
          <w:b/>
        </w:rPr>
        <w:t>Why is Earth called a 'Goldilocks' planet?</w:t>
      </w:r>
    </w:p>
    <w:p>
      <w:pPr>
        <w:pStyle w:val="ListBullet2"/>
      </w:pPr>
      <w:r>
        <w:t>A) It is made of gold.</w:t>
      </w:r>
    </w:p>
    <w:p>
      <w:pPr>
        <w:pStyle w:val="ListBullet2"/>
      </w:pPr>
      <w:r>
        <w:t>B) It allows water to exist in gas, ice, and liquid phases.</w:t>
      </w:r>
    </w:p>
    <w:p>
      <w:pPr>
        <w:pStyle w:val="ListBullet2"/>
      </w:pPr>
      <w:r>
        <w:t>C) It is the largest planet.</w:t>
      </w:r>
    </w:p>
    <w:p>
      <w:pPr>
        <w:pStyle w:val="ListBullet2"/>
      </w:pPr>
      <w:r>
        <w:t>D) It has no atmosphere.</w:t>
      </w:r>
    </w:p>
    <w:p>
      <w:r>
        <w:t>Answer: B</w:t>
      </w:r>
    </w:p>
    <w:p/>
    <w:p>
      <w:pPr>
        <w:pStyle w:val="ListNumber"/>
      </w:pPr>
      <w:r>
        <w:rPr>
          <w:b/>
        </w:rPr>
        <w:t>The wavelength at which an object emits energy depends on its:</w:t>
      </w:r>
    </w:p>
    <w:p>
      <w:pPr>
        <w:pStyle w:val="ListBullet2"/>
      </w:pPr>
      <w:r>
        <w:t>A) Size</w:t>
      </w:r>
    </w:p>
    <w:p>
      <w:pPr>
        <w:pStyle w:val="ListBullet2"/>
      </w:pPr>
      <w:r>
        <w:t>B) Weight</w:t>
      </w:r>
    </w:p>
    <w:p>
      <w:pPr>
        <w:pStyle w:val="ListBullet2"/>
      </w:pPr>
      <w:r>
        <w:t>C) Temperature</w:t>
      </w:r>
    </w:p>
    <w:p>
      <w:pPr>
        <w:pStyle w:val="ListBullet2"/>
      </w:pPr>
      <w:r>
        <w:t>D) Color</w:t>
      </w:r>
    </w:p>
    <w:p>
      <w:r>
        <w:t>Answer: C</w:t>
      </w:r>
    </w:p>
    <w:p/>
    <w:p>
      <w:pPr>
        <w:pStyle w:val="ListNumber"/>
      </w:pPr>
      <w:r>
        <w:rPr>
          <w:b/>
        </w:rPr>
        <w:t>The Sun (6000K) emits mostly ______ waves, while Earth (288K) emits ______ waves.</w:t>
      </w:r>
    </w:p>
    <w:p>
      <w:pPr>
        <w:pStyle w:val="ListBullet2"/>
      </w:pPr>
      <w:r>
        <w:t>A) Long; Short</w:t>
      </w:r>
    </w:p>
    <w:p>
      <w:pPr>
        <w:pStyle w:val="ListBullet2"/>
      </w:pPr>
      <w:r>
        <w:t>B) Short (Visible); Long (Infrared)</w:t>
      </w:r>
    </w:p>
    <w:p>
      <w:pPr>
        <w:pStyle w:val="ListBullet2"/>
      </w:pPr>
      <w:r>
        <w:t>C) Radio; X-ray</w:t>
      </w:r>
    </w:p>
    <w:p>
      <w:pPr>
        <w:pStyle w:val="ListBullet2"/>
      </w:pPr>
      <w:r>
        <w:t>D) Gamma; Micro</w:t>
      </w:r>
    </w:p>
    <w:p>
      <w:r>
        <w:t>Answer: B</w:t>
      </w:r>
    </w:p>
    <w:p/>
    <w:p>
      <w:pPr>
        <w:pStyle w:val="ListNumber"/>
      </w:pPr>
      <w:r>
        <w:rPr>
          <w:b/>
        </w:rPr>
        <w:t>What is the approximate 'Solar Constant' arriving at Earth?</w:t>
      </w:r>
    </w:p>
    <w:p>
      <w:pPr>
        <w:pStyle w:val="ListBullet2"/>
      </w:pPr>
      <w:r>
        <w:t>A) 342 W/m2</w:t>
      </w:r>
    </w:p>
    <w:p>
      <w:pPr>
        <w:pStyle w:val="ListBullet2"/>
      </w:pPr>
      <w:r>
        <w:t>B) 1370 W/m2</w:t>
      </w:r>
    </w:p>
    <w:p>
      <w:pPr>
        <w:pStyle w:val="ListBullet2"/>
      </w:pPr>
      <w:r>
        <w:t>C) 288 W/m2</w:t>
      </w:r>
    </w:p>
    <w:p>
      <w:pPr>
        <w:pStyle w:val="ListBullet2"/>
      </w:pPr>
      <w:r>
        <w:t>D) 10 W/m2</w:t>
      </w:r>
    </w:p>
    <w:p>
      <w:r>
        <w:t>Answer: B</w:t>
      </w:r>
    </w:p>
    <w:p/>
    <w:p>
      <w:pPr>
        <w:pStyle w:val="ListNumber"/>
      </w:pPr>
      <w:r>
        <w:rPr>
          <w:b/>
        </w:rPr>
        <w:t>Why do we divide the solar constant by 4 in simple climate models?</w:t>
      </w:r>
    </w:p>
    <w:p>
      <w:pPr>
        <w:pStyle w:val="ListBullet2"/>
      </w:pPr>
      <w:r>
        <w:t>A) Earth has 4 seasons.</w:t>
      </w:r>
    </w:p>
    <w:p>
      <w:pPr>
        <w:pStyle w:val="ListBullet2"/>
      </w:pPr>
      <w:r>
        <w:t>B) To spread the energy of a flat disk over a sphere's surface.</w:t>
      </w:r>
    </w:p>
    <w:p>
      <w:pPr>
        <w:pStyle w:val="ListBullet2"/>
      </w:pPr>
      <w:r>
        <w:t>C) The sun is only out 6 hours.</w:t>
      </w:r>
    </w:p>
    <w:p>
      <w:pPr>
        <w:pStyle w:val="ListBullet2"/>
      </w:pPr>
      <w:r>
        <w:t>D) It's a mathematical error.</w:t>
      </w:r>
    </w:p>
    <w:p>
      <w:r>
        <w:t>Answer: B</w:t>
      </w:r>
    </w:p>
    <w:p/>
    <w:p>
      <w:pPr>
        <w:pStyle w:val="ListNumber"/>
      </w:pPr>
      <w:r>
        <w:rPr>
          <w:b/>
        </w:rPr>
        <w:t>What is 'Albedo'?</w:t>
      </w:r>
    </w:p>
    <w:p>
      <w:pPr>
        <w:pStyle w:val="ListBullet2"/>
      </w:pPr>
      <w:r>
        <w:t>A) Ocean depth</w:t>
      </w:r>
    </w:p>
    <w:p>
      <w:pPr>
        <w:pStyle w:val="ListBullet2"/>
      </w:pPr>
      <w:r>
        <w:t>B) The fraction of energy reflected away (e.g., by ice or clouds)</w:t>
      </w:r>
    </w:p>
    <w:p>
      <w:pPr>
        <w:pStyle w:val="ListBullet2"/>
      </w:pPr>
      <w:r>
        <w:t>C) A type of greenhouse gas</w:t>
      </w:r>
    </w:p>
    <w:p>
      <w:pPr>
        <w:pStyle w:val="ListBullet2"/>
      </w:pPr>
      <w:r>
        <w:t>D) The speed of sound</w:t>
      </w:r>
    </w:p>
    <w:p>
      <w:r>
        <w:t>Answer: B</w:t>
      </w:r>
    </w:p>
    <w:p/>
    <w:p>
      <w:pPr>
        <w:pStyle w:val="ListNumber"/>
      </w:pPr>
      <w:r>
        <w:rPr>
          <w:b/>
        </w:rPr>
        <w:t>Without an atmosphere, Earth's surface temperature would be about:</w:t>
      </w:r>
    </w:p>
    <w:p>
      <w:pPr>
        <w:pStyle w:val="ListBullet2"/>
      </w:pPr>
      <w:r>
        <w:t>A) 15°C</w:t>
      </w:r>
    </w:p>
    <w:p>
      <w:pPr>
        <w:pStyle w:val="ListBullet2"/>
      </w:pPr>
      <w:r>
        <w:t>B) 0°C</w:t>
      </w:r>
    </w:p>
    <w:p>
      <w:pPr>
        <w:pStyle w:val="ListBullet2"/>
      </w:pPr>
      <w:r>
        <w:t>C) -18°C</w:t>
      </w:r>
    </w:p>
    <w:p>
      <w:pPr>
        <w:pStyle w:val="ListBullet2"/>
      </w:pPr>
      <w:r>
        <w:t>D) 100°C</w:t>
      </w:r>
    </w:p>
    <w:p>
      <w:r>
        <w:t>Answer: C</w:t>
      </w:r>
    </w:p>
    <w:p/>
    <w:p>
      <w:pPr>
        <w:pStyle w:val="ListNumber"/>
      </w:pPr>
      <w:r>
        <w:rPr>
          <w:b/>
        </w:rPr>
        <w:t>The atmosphere is described as 'boiling from the bottom' because:</w:t>
      </w:r>
    </w:p>
    <w:p>
      <w:pPr>
        <w:pStyle w:val="ListBullet2"/>
      </w:pPr>
      <w:r>
        <w:t>A) Volcanoes are hot.</w:t>
      </w:r>
    </w:p>
    <w:p>
      <w:pPr>
        <w:pStyle w:val="ListBullet2"/>
      </w:pPr>
      <w:r>
        <w:t>B) Sunlight heats the surface first, which then warms the air.</w:t>
      </w:r>
    </w:p>
    <w:p>
      <w:pPr>
        <w:pStyle w:val="ListBullet2"/>
      </w:pPr>
      <w:r>
        <w:t>C) The sun is below the Earth.</w:t>
      </w:r>
    </w:p>
    <w:p>
      <w:pPr>
        <w:pStyle w:val="ListBullet2"/>
      </w:pPr>
      <w:r>
        <w:t>D) Friction heats the ground.</w:t>
      </w:r>
    </w:p>
    <w:p>
      <w:r>
        <w:t>Answer: B</w:t>
      </w:r>
    </w:p>
    <w:p/>
    <w:p>
      <w:pPr>
        <w:pStyle w:val="ListNumber"/>
      </w:pPr>
      <w:r>
        <w:rPr>
          <w:b/>
        </w:rPr>
        <w:t>Which gas is the strongest greenhouse gas in our atmosphere?</w:t>
      </w:r>
    </w:p>
    <w:p>
      <w:pPr>
        <w:pStyle w:val="ListBullet2"/>
      </w:pPr>
      <w:r>
        <w:t>A) Carbon Dioxide</w:t>
      </w:r>
    </w:p>
    <w:p>
      <w:pPr>
        <w:pStyle w:val="ListBullet2"/>
      </w:pPr>
      <w:r>
        <w:t>B) Water Vapor</w:t>
      </w:r>
    </w:p>
    <w:p>
      <w:pPr>
        <w:pStyle w:val="ListBullet2"/>
      </w:pPr>
      <w:r>
        <w:t>C) Nitrogen</w:t>
      </w:r>
    </w:p>
    <w:p>
      <w:pPr>
        <w:pStyle w:val="ListBullet2"/>
      </w:pPr>
      <w:r>
        <w:t>D) Oxygen</w:t>
      </w:r>
    </w:p>
    <w:p>
      <w:r>
        <w:t>Answer: B</w:t>
      </w:r>
    </w:p>
    <w:p/>
    <w:p>
      <w:pPr>
        <w:pStyle w:val="ListNumber"/>
      </w:pPr>
      <w:r>
        <w:rPr>
          <w:b/>
        </w:rPr>
        <w:t>Ozone is important because it is NOT transparent to:</w:t>
      </w:r>
    </w:p>
    <w:p>
      <w:pPr>
        <w:pStyle w:val="ListBullet2"/>
      </w:pPr>
      <w:r>
        <w:t>A) Visible light</w:t>
      </w:r>
    </w:p>
    <w:p>
      <w:pPr>
        <w:pStyle w:val="ListBullet2"/>
      </w:pPr>
      <w:r>
        <w:t>B) Infrared radiation</w:t>
      </w:r>
    </w:p>
    <w:p>
      <w:pPr>
        <w:pStyle w:val="ListBullet2"/>
      </w:pPr>
      <w:r>
        <w:t>C) Shortwave UV radiation</w:t>
      </w:r>
    </w:p>
    <w:p>
      <w:pPr>
        <w:pStyle w:val="ListBullet2"/>
      </w:pPr>
      <w:r>
        <w:t>D) Radio waves</w:t>
      </w:r>
    </w:p>
    <w:p>
      <w:r>
        <w:t>Answer: C</w:t>
      </w:r>
    </w:p>
    <w:p/>
    <w:p>
      <w:pPr>
        <w:pStyle w:val="ListNumber"/>
      </w:pPr>
      <w:r>
        <w:rPr>
          <w:b/>
        </w:rPr>
        <w:t>The 'Atmospheric Window' is a part of the spectrum where energy:</w:t>
      </w:r>
    </w:p>
    <w:p>
      <w:pPr>
        <w:pStyle w:val="ListBullet2"/>
      </w:pPr>
      <w:r>
        <w:t>A) Is blocked by clouds</w:t>
      </w:r>
    </w:p>
    <w:p>
      <w:pPr>
        <w:pStyle w:val="ListBullet2"/>
      </w:pPr>
      <w:r>
        <w:t>B) Escapes directly to space</w:t>
      </w:r>
    </w:p>
    <w:p>
      <w:pPr>
        <w:pStyle w:val="ListBullet2"/>
      </w:pPr>
      <w:r>
        <w:t>C) Is turned into oxygen</w:t>
      </w:r>
    </w:p>
    <w:p>
      <w:pPr>
        <w:pStyle w:val="ListBullet2"/>
      </w:pPr>
      <w:r>
        <w:t>D) Stays trapped forever</w:t>
      </w:r>
    </w:p>
    <w:p>
      <w:r>
        <w:t>Answer: B</w:t>
      </w:r>
    </w:p>
    <w:p/>
    <w:p>
      <w:pPr>
        <w:pStyle w:val="ListNumber"/>
      </w:pPr>
      <w:r>
        <w:rPr>
          <w:b/>
        </w:rPr>
        <w:t>Who was the first to show that specific gases like CO2 absorb heat in a lab?</w:t>
      </w:r>
    </w:p>
    <w:p>
      <w:pPr>
        <w:pStyle w:val="ListBullet2"/>
      </w:pPr>
      <w:r>
        <w:t>A) Svante Arrhenius</w:t>
      </w:r>
    </w:p>
    <w:p>
      <w:pPr>
        <w:pStyle w:val="ListBullet2"/>
      </w:pPr>
      <w:r>
        <w:t>B) John Tyndall</w:t>
      </w:r>
    </w:p>
    <w:p>
      <w:pPr>
        <w:pStyle w:val="ListBullet2"/>
      </w:pPr>
      <w:r>
        <w:t>C) Guy Callender</w:t>
      </w:r>
    </w:p>
    <w:p>
      <w:pPr>
        <w:pStyle w:val="ListBullet2"/>
      </w:pPr>
      <w:r>
        <w:t>D) Newton</w:t>
      </w:r>
    </w:p>
    <w:p>
      <w:r>
        <w:t>Answer: B</w:t>
      </w:r>
    </w:p>
    <w:p/>
    <w:p>
      <w:pPr>
        <w:pStyle w:val="ListNumber"/>
      </w:pPr>
      <w:r>
        <w:rPr>
          <w:b/>
        </w:rPr>
        <w:t>In 1938, who linked fossil fuel burning to observed temperature rises?</w:t>
      </w:r>
    </w:p>
    <w:p>
      <w:pPr>
        <w:pStyle w:val="ListBullet2"/>
      </w:pPr>
      <w:r>
        <w:t>A) Neil Hart</w:t>
      </w:r>
    </w:p>
    <w:p>
      <w:pPr>
        <w:pStyle w:val="ListBullet2"/>
      </w:pPr>
      <w:r>
        <w:t>B) Guy Callender</w:t>
      </w:r>
    </w:p>
    <w:p>
      <w:pPr>
        <w:pStyle w:val="ListBullet2"/>
      </w:pPr>
      <w:r>
        <w:t>C) Albert Einstein</w:t>
      </w:r>
    </w:p>
    <w:p>
      <w:pPr>
        <w:pStyle w:val="ListBullet2"/>
      </w:pPr>
      <w:r>
        <w:t>D) Eunice Foote</w:t>
      </w:r>
    </w:p>
    <w:p>
      <w:r>
        <w:t>Answer: B</w:t>
      </w:r>
    </w:p>
    <w:p/>
    <w:p>
      <w:pPr>
        <w:pStyle w:val="ListNumber"/>
      </w:pPr>
      <w:r>
        <w:rPr>
          <w:b/>
        </w:rPr>
        <w:t>What defines a 'Boundary Value Problem' in climate change?</w:t>
      </w:r>
    </w:p>
    <w:p>
      <w:pPr>
        <w:pStyle w:val="ListBullet2"/>
      </w:pPr>
      <w:r>
        <w:t>A) Today's weather data</w:t>
      </w:r>
    </w:p>
    <w:p>
      <w:pPr>
        <w:pStyle w:val="ListBullet2"/>
      </w:pPr>
      <w:r>
        <w:t>B) Background conditions like CO2 concentration</w:t>
      </w:r>
    </w:p>
    <w:p>
      <w:pPr>
        <w:pStyle w:val="ListBullet2"/>
      </w:pPr>
      <w:r>
        <w:t>C) The location of a specific storm</w:t>
      </w:r>
    </w:p>
    <w:p>
      <w:pPr>
        <w:pStyle w:val="ListBullet2"/>
      </w:pPr>
      <w:r>
        <w:t>D) The time the sun rises</w:t>
      </w:r>
    </w:p>
    <w:p>
      <w:r>
        <w:t>Answer: B</w:t>
      </w:r>
    </w:p>
    <w:p/>
    <w:p>
      <w:r>
        <w:br w:type="page"/>
      </w:r>
    </w:p>
    <w:p>
      <w:pPr>
        <w:pStyle w:val="Heading1"/>
      </w:pPr>
      <w:r>
        <w:t>Part 2: Written Questions</w:t>
      </w:r>
    </w:p>
    <w:p>
      <w:pPr/>
      <w:r>
        <w:t xml:space="preserve">Q1: </w:t>
      </w:r>
      <w:r>
        <w:rPr>
          <w:b/>
        </w:rPr>
        <w:t>Explain the 'Metal Ball Analogy' for Earth's energy balance.</w:t>
      </w:r>
    </w:p>
    <w:p>
      <w:r>
        <w:t>Answer space: ___________________________________________________________</w:t>
      </w:r>
    </w:p>
    <w:p/>
    <w:p>
      <w:pPr/>
      <w:r>
        <w:t xml:space="preserve">Q2: </w:t>
      </w:r>
      <w:r>
        <w:rPr>
          <w:b/>
        </w:rPr>
        <w:t>Why does sunlight feel 'stronger' in Nairobi compared to England?</w:t>
      </w:r>
    </w:p>
    <w:p>
      <w:r>
        <w:t>Answer space: ___________________________________________________________</w:t>
      </w:r>
    </w:p>
    <w:p/>
    <w:p>
      <w:pPr/>
      <w:r>
        <w:t xml:space="preserve">Q3: </w:t>
      </w:r>
      <w:r>
        <w:rPr>
          <w:b/>
        </w:rPr>
        <w:t>What is the difference between a Climate Projection and a Weather Prediction?</w:t>
      </w:r>
    </w:p>
    <w:p>
      <w:r>
        <w:t>Answer space: ___________________________________________________________</w:t>
      </w:r>
    </w:p>
    <w:p/>
    <w:p>
      <w:pPr/>
      <w:r>
        <w:t xml:space="preserve">Q4: </w:t>
      </w:r>
      <w:r>
        <w:rPr>
          <w:b/>
        </w:rPr>
        <w:t>Describe the 'Water Vapor Feedback' mechanism.</w:t>
      </w:r>
    </w:p>
    <w:p>
      <w:r>
        <w:t>Answer space: ___________________________________________________________</w:t>
      </w:r>
    </w:p>
    <w:p/>
    <w:p>
      <w:pPr/>
      <w:r>
        <w:t xml:space="preserve">Q5: </w:t>
      </w:r>
      <w:r>
        <w:rPr>
          <w:b/>
        </w:rPr>
        <w:t>How did Svante Arrhenius's view of global warming differ from our modern view?</w:t>
      </w:r>
    </w:p>
    <w:p>
      <w:r>
        <w:t>Answer space: ___________________________________________________________</w:t>
      </w:r>
    </w:p>
    <w:p/>
    <w:p>
      <w:pPr/>
      <w:r>
        <w:t xml:space="preserve">Q6: </w:t>
      </w:r>
      <w:r>
        <w:rPr>
          <w:b/>
        </w:rPr>
        <w:t>What role does the Ozone layer play in the temperature of the Stratosphere?</w:t>
      </w:r>
    </w:p>
    <w:p>
      <w:r>
        <w:t>Answer space: ___________________________________________________________</w:t>
      </w:r>
    </w:p>
    <w:p/>
    <w:p>
      <w:pPr/>
      <w:r>
        <w:t xml:space="preserve">Q7: </w:t>
      </w:r>
      <w:r>
        <w:rPr>
          <w:b/>
        </w:rPr>
        <w:t>Why is purely data-driven machine learning difficult for long-term climate change?</w:t>
      </w:r>
    </w:p>
    <w:p>
      <w:r>
        <w:t>Answer space: ___________________________________________________________</w:t>
      </w:r>
    </w:p>
    <w:p/>
    <w:p>
      <w:pPr/>
      <w:r>
        <w:t xml:space="preserve">Q8: </w:t>
      </w:r>
      <w:r>
        <w:rPr>
          <w:b/>
        </w:rPr>
        <w:t>Define 'Back Radiation' and its importance for life on Earth.</w:t>
      </w:r>
    </w:p>
    <w:p>
      <w:r>
        <w:t>Answer space: ___________________________________________________________</w:t>
      </w:r>
    </w:p>
    <w:p/>
    <w:p>
      <w:pPr/>
      <w:r>
        <w:t xml:space="preserve">Q9: </w:t>
      </w:r>
      <w:r>
        <w:rPr>
          <w:b/>
        </w:rPr>
        <w:t>What happens to the energy balance if we decrease the 'Atmospheric Window'?</w:t>
      </w:r>
    </w:p>
    <w:p>
      <w:r>
        <w:t>Answer space: ___________________________________________________________</w:t>
      </w:r>
    </w:p>
    <w:p/>
    <w:p>
      <w:pPr/>
      <w:r>
        <w:t xml:space="preserve">Q10: </w:t>
      </w:r>
      <w:r>
        <w:rPr>
          <w:b/>
        </w:rPr>
        <w:t>Explain how an ocean model (like for El Nino) differs from a simple atmospheric model.</w:t>
      </w:r>
    </w:p>
    <w:p>
      <w:r>
        <w:t>Answer space: ___________________________________________________________</w:t>
      </w:r>
    </w:p>
    <w:p/>
    <w:p>
      <w:r>
        <w:br w:type="page"/>
      </w:r>
    </w:p>
    <w:p>
      <w:pPr>
        <w:pStyle w:val="Heading1"/>
      </w:pPr>
      <w:r>
        <w:t>Answer Key for Written Questions</w:t>
      </w:r>
    </w:p>
    <w:p>
      <w:r>
        <w:t>A1: Metal Ball: It reaches a temperature where heat in equals heat out. Earth does the same.</w:t>
      </w:r>
    </w:p>
    <w:p>
      <w:r>
        <w:t>A2: Angle of Incidence: Sunlight hits directly in Nairobi but spreads over a larger area in England due to Earth's curve.</w:t>
      </w:r>
    </w:p>
    <w:p>
      <w:r>
        <w:t>A3: Projection vs Prediction: Prediction is the exact path of fluid flow; Projection is the statistical shift based on boundary changes (CO2).</w:t>
      </w:r>
    </w:p>
    <w:p>
      <w:r>
        <w:t>A4: Feedback: Warming increases evaporation; more water vapor traps more heat, amplifying the warming.</w:t>
      </w:r>
    </w:p>
    <w:p>
      <w:r>
        <w:t>A5: Arrhenius: He thought warming was good because it might prevent a future ice age.</w:t>
      </w:r>
    </w:p>
    <w:p>
      <w:r>
        <w:t>A6: Ozone: It absorbs UV radiation, heating the stratosphere (creating a temperature inversion).</w:t>
      </w:r>
    </w:p>
    <w:p>
      <w:r>
        <w:t>A7: ML Limitation: We have no training data for a future with unprecedented CO2 levels (Boundary change).</w:t>
      </w:r>
    </w:p>
    <w:p>
      <w:r>
        <w:t>A8: Back Radiation: Greenhouse gases re-emit heat back to the surface, keeping it habitable.</w:t>
      </w:r>
    </w:p>
    <w:p>
      <w:r>
        <w:t>A9: Window: Decreasing it traps more heat, forcing the ground temperature to rise to find a new balance.</w:t>
      </w:r>
    </w:p>
    <w:p>
      <w:r>
        <w:t>A10: Ocean: Oceans change slowly and move heat over long distances, crucial for seasonal scales like El Nino.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