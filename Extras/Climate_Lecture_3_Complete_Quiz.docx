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Geophysical Fluid Dynamics: Full Study Guide (Lecture 3)</w:t>
      </w:r>
    </w:p>
    <w:p>
      <w:r>
        <w:t>Professor: Neil Hart (neilhart@aims.ac.za)</w:t>
      </w:r>
    </w:p>
    <w:p>
      <w:r>
        <w:t>Topics: Pressure, Geopotential, Navier-Stokes, and Coriolis Effect</w:t>
      </w:r>
    </w:p>
    <w:p>
      <w:pPr>
        <w:pStyle w:val="Heading1"/>
      </w:pPr>
      <w:r>
        <w:t>Section 1: Multiple Choice Questions (QCM)</w:t>
      </w:r>
    </w:p>
    <w:p>
      <w:pPr>
        <w:pStyle w:val="ListNumber"/>
      </w:pPr>
      <w:r>
        <w:rPr>
          <w:b/>
        </w:rPr>
        <w:t>What does atmospheric pressure at the surface primarily represent?</w:t>
      </w:r>
    </w:p>
    <w:p>
      <w:pPr>
        <w:pStyle w:val="ListBullet2"/>
      </w:pPr>
      <w:r>
        <w:t>A) Wind speed</w:t>
      </w:r>
    </w:p>
    <w:p>
      <w:pPr>
        <w:pStyle w:val="ListBullet2"/>
      </w:pPr>
      <w:r>
        <w:t>B) Ocean temperature</w:t>
      </w:r>
    </w:p>
    <w:p>
      <w:pPr>
        <w:pStyle w:val="ListBullet2"/>
      </w:pPr>
      <w:r>
        <w:t>C) The weight of the mass of air above that point</w:t>
      </w:r>
    </w:p>
    <w:p>
      <w:pPr>
        <w:pStyle w:val="ListBullet2"/>
      </w:pPr>
      <w:r>
        <w:t>D) Distance to the sun</w:t>
      </w:r>
    </w:p>
    <w:p>
      <w:r>
        <w:t>Correct Answer: C</w:t>
      </w:r>
    </w:p>
    <w:p/>
    <w:p>
      <w:pPr>
        <w:pStyle w:val="ListNumber"/>
      </w:pPr>
      <w:r>
        <w:rPr>
          <w:b/>
        </w:rPr>
        <w:t>Which unit is equivalent to one hectopascal (hPa)?</w:t>
      </w:r>
    </w:p>
    <w:p>
      <w:pPr>
        <w:pStyle w:val="ListBullet2"/>
      </w:pPr>
      <w:r>
        <w:t>A) One Joule</w:t>
      </w:r>
    </w:p>
    <w:p>
      <w:pPr>
        <w:pStyle w:val="ListBullet2"/>
      </w:pPr>
      <w:r>
        <w:t>B) One Millibar</w:t>
      </w:r>
    </w:p>
    <w:p>
      <w:pPr>
        <w:pStyle w:val="ListBullet2"/>
      </w:pPr>
      <w:r>
        <w:t>C) One Newton</w:t>
      </w:r>
    </w:p>
    <w:p>
      <w:pPr>
        <w:pStyle w:val="ListBullet2"/>
      </w:pPr>
      <w:r>
        <w:t>D) One Kelvin</w:t>
      </w:r>
    </w:p>
    <w:p>
      <w:r>
        <w:t>Correct Answer: B</w:t>
      </w:r>
    </w:p>
    <w:p/>
    <w:p>
      <w:pPr>
        <w:pStyle w:val="ListNumber"/>
      </w:pPr>
      <w:r>
        <w:rPr>
          <w:b/>
        </w:rPr>
        <w:t>Why is the 500 hPa pressure surface higher in the tropics than at the poles?</w:t>
      </w:r>
    </w:p>
    <w:p>
      <w:pPr>
        <w:pStyle w:val="ListBullet2"/>
      </w:pPr>
      <w:r>
        <w:t>A) Gravity is stronger at the equator</w:t>
      </w:r>
    </w:p>
    <w:p>
      <w:pPr>
        <w:pStyle w:val="ListBullet2"/>
      </w:pPr>
      <w:r>
        <w:t>B) Earth spins faster at the poles</w:t>
      </w:r>
    </w:p>
    <w:p>
      <w:pPr>
        <w:pStyle w:val="ListBullet2"/>
      </w:pPr>
      <w:r>
        <w:t>C) Warm air expands and occupies a larger volume</w:t>
      </w:r>
    </w:p>
    <w:p>
      <w:pPr>
        <w:pStyle w:val="ListBullet2"/>
      </w:pPr>
      <w:r>
        <w:t>D) Lack of oxygen at the poles</w:t>
      </w:r>
    </w:p>
    <w:p>
      <w:r>
        <w:t>Correct Answer: C</w:t>
      </w:r>
    </w:p>
    <w:p/>
    <w:p>
      <w:pPr>
        <w:pStyle w:val="ListNumber"/>
      </w:pPr>
      <w:r>
        <w:rPr>
          <w:b/>
        </w:rPr>
        <w:t>What is a 'Geopotential Surface'?</w:t>
      </w:r>
    </w:p>
    <w:p>
      <w:pPr>
        <w:pStyle w:val="ListBullet2"/>
      </w:pPr>
      <w:r>
        <w:t>A) A surface of constant temperature</w:t>
      </w:r>
    </w:p>
    <w:p>
      <w:pPr>
        <w:pStyle w:val="ListBullet2"/>
      </w:pPr>
      <w:r>
        <w:t>B) A surface of constant pressure</w:t>
      </w:r>
    </w:p>
    <w:p>
      <w:pPr>
        <w:pStyle w:val="ListBullet2"/>
      </w:pPr>
      <w:r>
        <w:t>C) The bottom of the ocean</w:t>
      </w:r>
    </w:p>
    <w:p>
      <w:pPr>
        <w:pStyle w:val="ListBullet2"/>
      </w:pPr>
      <w:r>
        <w:t>D) The path of a satellite</w:t>
      </w:r>
    </w:p>
    <w:p>
      <w:r>
        <w:t>Correct Answer: B</w:t>
      </w:r>
    </w:p>
    <w:p/>
    <w:p>
      <w:pPr>
        <w:pStyle w:val="ListNumber"/>
      </w:pPr>
      <w:r>
        <w:rPr>
          <w:b/>
        </w:rPr>
        <w:t>According to the Ideal Gas Law (PV = nRT), if pressure is constant and temperature increases:</w:t>
      </w:r>
    </w:p>
    <w:p>
      <w:pPr>
        <w:pStyle w:val="ListBullet2"/>
      </w:pPr>
      <w:r>
        <w:t>A) Volume decreases</w:t>
      </w:r>
    </w:p>
    <w:p>
      <w:pPr>
        <w:pStyle w:val="ListBullet2"/>
      </w:pPr>
      <w:r>
        <w:t>B) Volume stays the same</w:t>
      </w:r>
    </w:p>
    <w:p>
      <w:pPr>
        <w:pStyle w:val="ListBullet2"/>
      </w:pPr>
      <w:r>
        <w:t>C) Volume increases</w:t>
      </w:r>
    </w:p>
    <w:p>
      <w:pPr>
        <w:pStyle w:val="ListBullet2"/>
      </w:pPr>
      <w:r>
        <w:t>D) Air turns solid</w:t>
      </w:r>
    </w:p>
    <w:p>
      <w:r>
        <w:t>Correct Answer: C</w:t>
      </w:r>
    </w:p>
    <w:p/>
    <w:p>
      <w:pPr>
        <w:pStyle w:val="ListNumber"/>
      </w:pPr>
      <w:r>
        <w:rPr>
          <w:b/>
        </w:rPr>
        <w:t>Available Potential Energy (APE) exists because of the temperature gradient between:</w:t>
      </w:r>
    </w:p>
    <w:p>
      <w:pPr>
        <w:pStyle w:val="ListBullet2"/>
      </w:pPr>
      <w:r>
        <w:t>A) Day and Night</w:t>
      </w:r>
    </w:p>
    <w:p>
      <w:pPr>
        <w:pStyle w:val="ListBullet2"/>
      </w:pPr>
      <w:r>
        <w:t>B) Summer and Winter</w:t>
      </w:r>
    </w:p>
    <w:p>
      <w:pPr>
        <w:pStyle w:val="ListBullet2"/>
      </w:pPr>
      <w:r>
        <w:t>C) The Tropics and the Poles</w:t>
      </w:r>
    </w:p>
    <w:p>
      <w:pPr>
        <w:pStyle w:val="ListBullet2"/>
      </w:pPr>
      <w:r>
        <w:t>D) Land and Sea</w:t>
      </w:r>
    </w:p>
    <w:p>
      <w:r>
        <w:t>Correct Answer: C</w:t>
      </w:r>
    </w:p>
    <w:p/>
    <w:p>
      <w:pPr>
        <w:pStyle w:val="ListNumber"/>
      </w:pPr>
      <w:r>
        <w:rPr>
          <w:b/>
        </w:rPr>
        <w:t>When potential energy is released in the atmosphere, it transforms into:</w:t>
      </w:r>
    </w:p>
    <w:p>
      <w:pPr>
        <w:pStyle w:val="ListBullet2"/>
      </w:pPr>
      <w:r>
        <w:t>A) Magnetic energy</w:t>
      </w:r>
    </w:p>
    <w:p>
      <w:pPr>
        <w:pStyle w:val="ListBullet2"/>
      </w:pPr>
      <w:r>
        <w:t>B) Kinetic energy (wind)</w:t>
      </w:r>
    </w:p>
    <w:p>
      <w:pPr>
        <w:pStyle w:val="ListBullet2"/>
      </w:pPr>
      <w:r>
        <w:t>C) Nuclear energy</w:t>
      </w:r>
    </w:p>
    <w:p>
      <w:pPr>
        <w:pStyle w:val="ListBullet2"/>
      </w:pPr>
      <w:r>
        <w:t>D) Static electricity</w:t>
      </w:r>
    </w:p>
    <w:p>
      <w:r>
        <w:t>Correct Answer: B</w:t>
      </w:r>
    </w:p>
    <w:p/>
    <w:p>
      <w:pPr>
        <w:pStyle w:val="ListNumber"/>
      </w:pPr>
      <w:r>
        <w:rPr>
          <w:b/>
        </w:rPr>
        <w:t>The 'Navier-Stokes' equations are used to describe:</w:t>
      </w:r>
    </w:p>
    <w:p>
      <w:pPr>
        <w:pStyle w:val="ListBullet2"/>
      </w:pPr>
      <w:r>
        <w:t>A) Chemical composition</w:t>
      </w:r>
    </w:p>
    <w:p>
      <w:pPr>
        <w:pStyle w:val="ListBullet2"/>
      </w:pPr>
      <w:r>
        <w:t>B) Motion of fluids like air and water</w:t>
      </w:r>
    </w:p>
    <w:p>
      <w:pPr>
        <w:pStyle w:val="ListBullet2"/>
      </w:pPr>
      <w:r>
        <w:t>C) Plant growth</w:t>
      </w:r>
    </w:p>
    <w:p>
      <w:pPr>
        <w:pStyle w:val="ListBullet2"/>
      </w:pPr>
      <w:r>
        <w:t>D) Oil prices</w:t>
      </w:r>
    </w:p>
    <w:p>
      <w:r>
        <w:t>Correct Answer: B</w:t>
      </w:r>
    </w:p>
    <w:p/>
    <w:p>
      <w:pPr>
        <w:pStyle w:val="ListNumber"/>
      </w:pPr>
      <w:r>
        <w:rPr>
          <w:b/>
        </w:rPr>
        <w:t>Which term represents the movement of property by the fluid flow itself?</w:t>
      </w:r>
    </w:p>
    <w:p>
      <w:pPr>
        <w:pStyle w:val="ListBullet2"/>
      </w:pPr>
      <w:r>
        <w:t>A) Pressure Gradient</w:t>
      </w:r>
    </w:p>
    <w:p>
      <w:pPr>
        <w:pStyle w:val="ListBullet2"/>
      </w:pPr>
      <w:r>
        <w:t>B) Advection</w:t>
      </w:r>
    </w:p>
    <w:p>
      <w:pPr>
        <w:pStyle w:val="ListBullet2"/>
      </w:pPr>
      <w:r>
        <w:t>C) Friction</w:t>
      </w:r>
    </w:p>
    <w:p>
      <w:pPr>
        <w:pStyle w:val="ListBullet2"/>
      </w:pPr>
      <w:r>
        <w:t>D) Gravity</w:t>
      </w:r>
    </w:p>
    <w:p>
      <w:r>
        <w:t>Correct Answer: B</w:t>
      </w:r>
    </w:p>
    <w:p/>
    <w:p>
      <w:pPr>
        <w:pStyle w:val="ListNumber"/>
      </w:pPr>
      <w:r>
        <w:rPr>
          <w:b/>
        </w:rPr>
        <w:t>At which location is the Coriolis effect zero?</w:t>
      </w:r>
    </w:p>
    <w:p>
      <w:pPr>
        <w:pStyle w:val="ListBullet2"/>
      </w:pPr>
      <w:r>
        <w:t>A) North Pole</w:t>
      </w:r>
    </w:p>
    <w:p>
      <w:pPr>
        <w:pStyle w:val="ListBullet2"/>
      </w:pPr>
      <w:r>
        <w:t>B) South Pole</w:t>
      </w:r>
    </w:p>
    <w:p>
      <w:pPr>
        <w:pStyle w:val="ListBullet2"/>
      </w:pPr>
      <w:r>
        <w:t>C) Equator</w:t>
      </w:r>
    </w:p>
    <w:p>
      <w:pPr>
        <w:pStyle w:val="ListBullet2"/>
      </w:pPr>
      <w:r>
        <w:t>D) Cape Town</w:t>
      </w:r>
    </w:p>
    <w:p>
      <w:r>
        <w:t>Correct Answer: C</w:t>
      </w:r>
    </w:p>
    <w:p/>
    <w:p>
      <w:pPr>
        <w:pStyle w:val="ListNumber"/>
      </w:pPr>
      <w:r>
        <w:rPr>
          <w:b/>
        </w:rPr>
        <w:t>The Coriolis parameter (f) is dependent on:</w:t>
      </w:r>
    </w:p>
    <w:p>
      <w:pPr>
        <w:pStyle w:val="ListBullet2"/>
      </w:pPr>
      <w:r>
        <w:t>A) Longitude</w:t>
      </w:r>
    </w:p>
    <w:p>
      <w:pPr>
        <w:pStyle w:val="ListBullet2"/>
      </w:pPr>
      <w:r>
        <w:t>B) Altitude</w:t>
      </w:r>
    </w:p>
    <w:p>
      <w:pPr>
        <w:pStyle w:val="ListBullet2"/>
      </w:pPr>
      <w:r>
        <w:t>C) Latitude</w:t>
      </w:r>
    </w:p>
    <w:p>
      <w:pPr>
        <w:pStyle w:val="ListBullet2"/>
      </w:pPr>
      <w:r>
        <w:t>D) Surface pressure</w:t>
      </w:r>
    </w:p>
    <w:p>
      <w:r>
        <w:t>Correct Answer: C</w:t>
      </w:r>
    </w:p>
    <w:p/>
    <w:p>
      <w:pPr>
        <w:pStyle w:val="ListNumber"/>
      </w:pPr>
      <w:r>
        <w:rPr>
          <w:b/>
        </w:rPr>
        <w:t>To conserve angular momentum, a parcel moving toward the pole must:</w:t>
      </w:r>
    </w:p>
    <w:p>
      <w:pPr>
        <w:pStyle w:val="ListBullet2"/>
      </w:pPr>
      <w:r>
        <w:t>A) Slow down</w:t>
      </w:r>
    </w:p>
    <w:p>
      <w:pPr>
        <w:pStyle w:val="ListBullet2"/>
      </w:pPr>
      <w:r>
        <w:t>B) Stop</w:t>
      </w:r>
    </w:p>
    <w:p>
      <w:pPr>
        <w:pStyle w:val="ListBullet2"/>
      </w:pPr>
      <w:r>
        <w:t>C) Increase its eastward speed</w:t>
      </w:r>
    </w:p>
    <w:p>
      <w:pPr>
        <w:pStyle w:val="ListBullet2"/>
      </w:pPr>
      <w:r>
        <w:t>D) Move West</w:t>
      </w:r>
    </w:p>
    <w:p>
      <w:r>
        <w:t>Correct Answer: C</w:t>
      </w:r>
    </w:p>
    <w:p/>
    <w:p>
      <w:pPr>
        <w:pStyle w:val="ListNumber"/>
      </w:pPr>
      <w:r>
        <w:rPr>
          <w:b/>
        </w:rPr>
        <w:t>The 'No-Slip Condition' refers to:</w:t>
      </w:r>
    </w:p>
    <w:p>
      <w:pPr>
        <w:pStyle w:val="ListBullet2"/>
      </w:pPr>
      <w:r>
        <w:t>A) Wind over ice</w:t>
      </w:r>
    </w:p>
    <w:p>
      <w:pPr>
        <w:pStyle w:val="ListBullet2"/>
      </w:pPr>
      <w:r>
        <w:t>B) Velocity being zero at a solid boundary</w:t>
      </w:r>
    </w:p>
    <w:p>
      <w:pPr>
        <w:pStyle w:val="ListBullet2"/>
      </w:pPr>
      <w:r>
        <w:t>C) Incompressible fluids</w:t>
      </w:r>
    </w:p>
    <w:p>
      <w:pPr>
        <w:pStyle w:val="ListBullet2"/>
      </w:pPr>
      <w:r>
        <w:t>D) High pressure</w:t>
      </w:r>
    </w:p>
    <w:p>
      <w:r>
        <w:t>Correct Answer: B</w:t>
      </w:r>
    </w:p>
    <w:p/>
    <w:p>
      <w:pPr>
        <w:pStyle w:val="ListNumber"/>
      </w:pPr>
      <w:r>
        <w:rPr>
          <w:b/>
        </w:rPr>
        <w:t>What happens to the atmosphere if the Sun is 'turned off'?</w:t>
      </w:r>
    </w:p>
    <w:p>
      <w:pPr>
        <w:pStyle w:val="ListBullet2"/>
      </w:pPr>
      <w:r>
        <w:t>A) Geopotential gradient flattens (resting state)</w:t>
      </w:r>
    </w:p>
    <w:p>
      <w:pPr>
        <w:pStyle w:val="ListBullet2"/>
      </w:pPr>
      <w:r>
        <w:t>B) Wind gets faster</w:t>
      </w:r>
    </w:p>
    <w:p>
      <w:pPr>
        <w:pStyle w:val="ListBullet2"/>
      </w:pPr>
      <w:r>
        <w:t>C) Tropics get higher</w:t>
      </w:r>
    </w:p>
    <w:p>
      <w:pPr>
        <w:pStyle w:val="ListBullet2"/>
      </w:pPr>
      <w:r>
        <w:t>D) Gravity disappears</w:t>
      </w:r>
    </w:p>
    <w:p>
      <w:r>
        <w:t>Correct Answer: A</w:t>
      </w:r>
    </w:p>
    <w:p/>
    <w:p>
      <w:pPr>
        <w:pStyle w:val="ListNumber"/>
      </w:pPr>
      <w:r>
        <w:rPr>
          <w:b/>
        </w:rPr>
        <w:t>Why is the atmosphere described as 'thin as the skin on an apple'?</w:t>
      </w:r>
    </w:p>
    <w:p>
      <w:pPr>
        <w:pStyle w:val="ListBullet2"/>
      </w:pPr>
      <w:r>
        <w:t>A) It is red</w:t>
      </w:r>
    </w:p>
    <w:p>
      <w:pPr>
        <w:pStyle w:val="ListBullet2"/>
      </w:pPr>
      <w:r>
        <w:t>B) Vertical depth is tiny compared to horizontal width</w:t>
      </w:r>
    </w:p>
    <w:p>
      <w:pPr>
        <w:pStyle w:val="ListBullet2"/>
      </w:pPr>
      <w:r>
        <w:t>C) It is made of fruit</w:t>
      </w:r>
    </w:p>
    <w:p>
      <w:pPr>
        <w:pStyle w:val="ListBullet2"/>
      </w:pPr>
      <w:r>
        <w:t>D) It is easily bruised</w:t>
      </w:r>
    </w:p>
    <w:p>
      <w:r>
        <w:t>Correct Answer: B</w:t>
      </w:r>
    </w:p>
    <w:p/>
    <w:p>
      <w:r>
        <w:br w:type="page"/>
      </w:r>
    </w:p>
    <w:p>
      <w:pPr>
        <w:pStyle w:val="Heading1"/>
      </w:pPr>
      <w:r>
        <w:t>Section 2: Written Questions with Detailed Answers</w:t>
      </w:r>
    </w:p>
    <w:p>
      <w:r>
        <w:rPr>
          <w:b/>
        </w:rPr>
        <w:t>Q16: Explain the relationship between temperature, volume, and geopotential height in the tropics vs. the poles.</w:t>
      </w:r>
    </w:p>
    <w:p>
      <w:r>
        <w:t>Answer: Warm air in the tropics expands (Ideal Gas Law), meaning the same mass of air occupies more vertical space. Consequently, pressure surfaces like 500 hPa are found at much higher altitudes in the tropics (7km) than at the poles (3km).</w:t>
      </w:r>
    </w:p>
    <w:p/>
    <w:p>
      <w:r>
        <w:rPr>
          <w:b/>
        </w:rPr>
        <w:t>Q17: Define 'Available Potential Energy' (APE) and explain how the Sun creates it.</w:t>
      </w:r>
    </w:p>
    <w:p>
      <w:r>
        <w:t>Answer: APE is energy stored due to horizontal temperature differences. The Sun creates it by heating the tropics more than the poles, creating a 'slope' or gradient in the atmosphere's height that gravity wants to flatten, driving wind.</w:t>
      </w:r>
    </w:p>
    <w:p/>
    <w:p>
      <w:r>
        <w:rPr>
          <w:b/>
        </w:rPr>
        <w:t>Q18: How does a pressure gradient drive wind, and why doesn't the wind simply move in a straight line from high to low pressure?</w:t>
      </w:r>
    </w:p>
    <w:p>
      <w:r>
        <w:t>Answer: Pressure gradients push air toward low pressure. However, Earth's rotation introduces the Coriolis effect, which deflects the air, eventually balancing the pressure force so wind blows parallel to isobars.</w:t>
      </w:r>
    </w:p>
    <w:p/>
    <w:p>
      <w:r>
        <w:rPr>
          <w:b/>
        </w:rPr>
        <w:t>Q19: Describe the Coriolis effect using the principle of conservation of angular momentum.</w:t>
      </w:r>
    </w:p>
    <w:p>
      <w:r>
        <w:t>Answer: As air moves poleward, its radius from Earth's axis (R) shrinks. To conserve angular momentum (L=mvr), its speed (v) must increase, causing it to deflect eastward relative to the ground.</w:t>
      </w:r>
    </w:p>
    <w:p/>
    <w:p>
      <w:r>
        <w:rPr>
          <w:b/>
        </w:rPr>
        <w:t>Q20: What is the 'Ideal Gas Law' and why is it useful?</w:t>
      </w:r>
    </w:p>
    <w:p>
      <w:r>
        <w:t>Answer: PV=nRT. It is a good approximation for the atmosphere because it correctly describes how air density, pressure, and temperature interact at the scales relevant to weather.</w:t>
      </w:r>
    </w:p>
    <w:p/>
    <w:p>
      <w:r>
        <w:rPr>
          <w:b/>
        </w:rPr>
        <w:t>Q21: Explain the difference between fluid dynamics and geophysical fluid dynamics.</w:t>
      </w:r>
    </w:p>
    <w:p>
      <w:r>
        <w:t>Answer: Geophysical fluid dynamics (GFD) adds two critical factors to standard fluid mechanics: Earth's rotation (Coriolis) and stratification (density layers).</w:t>
      </w:r>
    </w:p>
    <w:p/>
    <w:p>
      <w:r>
        <w:rPr>
          <w:b/>
        </w:rPr>
        <w:t>Q22: What is 'Advection'?</w:t>
      </w:r>
    </w:p>
    <w:p>
      <w:r>
        <w:t>Answer: The transfer of heat or momentum from one place to another by the movement of the air itself.</w:t>
      </w:r>
    </w:p>
    <w:p/>
    <w:p>
      <w:r>
        <w:rPr>
          <w:b/>
        </w:rPr>
        <w:t>Q23: Why use pressure (hPa) as a vertical coordinate?</w:t>
      </w:r>
    </w:p>
    <w:p>
      <w:r>
        <w:t>Answer: It simplifies calculations because the mass above a pressure surface is constant, making the physics of energy transfer easier to track than using meters.</w:t>
      </w:r>
    </w:p>
    <w:p/>
    <w:p>
      <w:r>
        <w:rPr>
          <w:b/>
        </w:rPr>
        <w:t>Q24: Describe the 'No-Slip Condition'.</w:t>
      </w:r>
    </w:p>
    <w:p>
      <w:r>
        <w:t>Answer: Friction at the Earth's surface forces the wind speed to be exactly zero at the point of contact, creating a boundary layer where speed increases with height.</w:t>
      </w:r>
    </w:p>
    <w:p/>
    <w:p>
      <w:r>
        <w:rPr>
          <w:b/>
        </w:rPr>
        <w:t>Q25: What would happen if the Earth rotated in the opposite direction?</w:t>
      </w:r>
    </w:p>
    <w:p>
      <w:r>
        <w:t>Answer: The Coriolis deflection would reverse, meaning air moving poleward would be deflected West, reversing the direction of the Jet Streams.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