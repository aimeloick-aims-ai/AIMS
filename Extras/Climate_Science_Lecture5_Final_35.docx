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Climate Science Mastery Quiz (Lecture 5)</w:t>
      </w:r>
    </w:p>
    <w:p>
      <w:r>
        <w:t>Professor: Neil Hart (neilhart@aims.ac.za)</w:t>
      </w:r>
    </w:p>
    <w:p>
      <w:r>
        <w:t>Subject: Earth's Radiation Budget, Greenhouse Effect, and Modeling Logic</w:t>
      </w:r>
    </w:p>
    <w:p>
      <w:pPr>
        <w:pStyle w:val="Heading1"/>
      </w:pPr>
      <w:r>
        <w:t>Section 1: Multiple Choice Questions</w:t>
      </w:r>
    </w:p>
    <w:p>
      <w:pPr>
        <w:pStyle w:val="ListNumber"/>
      </w:pPr>
      <w:r>
        <w:rPr>
          <w:b/>
        </w:rPr>
        <w:t>What is the primary driver of Earth's climate on long timescales?</w:t>
      </w:r>
    </w:p>
    <w:p>
      <w:r>
        <w:t>Answer: B) The balance of incoming and outgoing energy</w:t>
      </w:r>
    </w:p>
    <w:p/>
    <w:p>
      <w:pPr>
        <w:pStyle w:val="ListNumber"/>
      </w:pPr>
      <w:r>
        <w:rPr>
          <w:b/>
        </w:rPr>
        <w:t>Why is Earth called a 'Goldilocks' planet?</w:t>
      </w:r>
    </w:p>
    <w:p>
      <w:r>
        <w:t>Answer: B) Its distance from the Sun allows water in all three phases (gas, liquid, ice).</w:t>
      </w:r>
    </w:p>
    <w:p/>
    <w:p>
      <w:pPr>
        <w:pStyle w:val="ListNumber"/>
      </w:pPr>
      <w:r>
        <w:rPr>
          <w:b/>
        </w:rPr>
        <w:t>The wavelength of an object's emission depends on its:</w:t>
      </w:r>
    </w:p>
    <w:p>
      <w:r>
        <w:t>Answer: C) Temperature</w:t>
      </w:r>
    </w:p>
    <w:p/>
    <w:p>
      <w:pPr>
        <w:pStyle w:val="ListNumber"/>
      </w:pPr>
      <w:r>
        <w:rPr>
          <w:b/>
        </w:rPr>
        <w:t>The Sun (6000K) emits mostly ______ radiation.</w:t>
      </w:r>
    </w:p>
    <w:p>
      <w:r>
        <w:t>Answer: B) Shortwave (Visible)</w:t>
      </w:r>
    </w:p>
    <w:p/>
    <w:p>
      <w:pPr>
        <w:pStyle w:val="ListNumber"/>
      </w:pPr>
      <w:r>
        <w:rPr>
          <w:b/>
        </w:rPr>
        <w:t>Earth (288K) emits mostly ______ radiation.</w:t>
      </w:r>
    </w:p>
    <w:p>
      <w:r>
        <w:t>Answer: C) Longwave (Infrared)</w:t>
      </w:r>
    </w:p>
    <w:p/>
    <w:p>
      <w:pPr>
        <w:pStyle w:val="ListNumber"/>
      </w:pPr>
      <w:r>
        <w:rPr>
          <w:b/>
        </w:rPr>
        <w:t>What is the approximate value of the 'Solar Constant' ($S_0$)?</w:t>
      </w:r>
    </w:p>
    <w:p>
      <w:r>
        <w:t>Answer: B) 1370 W/m2</w:t>
      </w:r>
    </w:p>
    <w:p/>
    <w:p>
      <w:pPr>
        <w:pStyle w:val="ListNumber"/>
      </w:pPr>
      <w:r>
        <w:rPr>
          <w:b/>
        </w:rPr>
        <w:t>Why do simple climate models divide the solar constant by 4?</w:t>
      </w:r>
    </w:p>
    <w:p>
      <w:r>
        <w:t>Answer: C) To distribute energy from a flat disk over a rotating sphere's surface area.</w:t>
      </w:r>
    </w:p>
    <w:p/>
    <w:p>
      <w:pPr>
        <w:pStyle w:val="ListNumber"/>
      </w:pPr>
      <w:r>
        <w:rPr>
          <w:b/>
        </w:rPr>
        <w:t>What is 'Albedo'?</w:t>
      </w:r>
    </w:p>
    <w:p>
      <w:r>
        <w:t>Answer: B) The fraction of solar energy reflected back into space.</w:t>
      </w:r>
    </w:p>
    <w:p/>
    <w:p>
      <w:pPr>
        <w:pStyle w:val="ListNumber"/>
      </w:pPr>
      <w:r>
        <w:rPr>
          <w:b/>
        </w:rPr>
        <w:t>Without an atmosphere, Earth's calculated surface temperature would be:</w:t>
      </w:r>
    </w:p>
    <w:p>
      <w:r>
        <w:t>Answer: C) -18°C</w:t>
      </w:r>
    </w:p>
    <w:p/>
    <w:p>
      <w:pPr>
        <w:pStyle w:val="ListNumber"/>
      </w:pPr>
      <w:r>
        <w:rPr>
          <w:b/>
        </w:rPr>
        <w:t>Earth's actual average surface temperature is about:</w:t>
      </w:r>
    </w:p>
    <w:p>
      <w:r>
        <w:t>Answer: A) 15°C</w:t>
      </w:r>
    </w:p>
    <w:p/>
    <w:p>
      <w:pPr>
        <w:pStyle w:val="ListNumber"/>
      </w:pPr>
      <w:r>
        <w:rPr>
          <w:b/>
        </w:rPr>
        <w:t>The atmosphere 'boils from the bottom up' because it is ______ to solar radiation.</w:t>
      </w:r>
    </w:p>
    <w:p>
      <w:r>
        <w:t>Answer: B) Transparent</w:t>
      </w:r>
    </w:p>
    <w:p/>
    <w:p>
      <w:pPr>
        <w:pStyle w:val="ListNumber"/>
      </w:pPr>
      <w:r>
        <w:rPr>
          <w:b/>
        </w:rPr>
        <w:t>Which gas is the strongest contributor to the natural greenhouse effect?</w:t>
      </w:r>
    </w:p>
    <w:p>
      <w:r>
        <w:t>Answer: C) Water Vapor</w:t>
      </w:r>
    </w:p>
    <w:p/>
    <w:p>
      <w:pPr>
        <w:pStyle w:val="ListNumber"/>
      </w:pPr>
      <w:r>
        <w:rPr>
          <w:b/>
        </w:rPr>
        <w:t>Ozone is crucial because it absorbs damaging ______ radiation.</w:t>
      </w:r>
    </w:p>
    <w:p>
      <w:r>
        <w:t>Answer: B) Shortwave UV</w:t>
      </w:r>
    </w:p>
    <w:p/>
    <w:p>
      <w:pPr>
        <w:pStyle w:val="ListNumber"/>
      </w:pPr>
      <w:r>
        <w:rPr>
          <w:b/>
        </w:rPr>
        <w:t>The 'Atmospheric Window' (8-12 micrometers) allows heat to:</w:t>
      </w:r>
    </w:p>
    <w:p>
      <w:r>
        <w:t>Answer: A) Escape directly to space</w:t>
      </w:r>
    </w:p>
    <w:p/>
    <w:p>
      <w:pPr>
        <w:pStyle w:val="ListNumber"/>
      </w:pPr>
      <w:r>
        <w:rPr>
          <w:b/>
        </w:rPr>
        <w:t>Which scientist manually calculated the link between CO2 and warming in 1938?</w:t>
      </w:r>
    </w:p>
    <w:p>
      <w:r>
        <w:t>Answer: B) Guy Callender</w:t>
      </w:r>
    </w:p>
    <w:p/>
    <w:p>
      <w:pPr>
        <w:pStyle w:val="ListNumber"/>
      </w:pPr>
      <w:r>
        <w:rPr>
          <w:b/>
        </w:rPr>
        <w:t>Svante Arrhenius (1896) believed global warming was a good thing because it would:</w:t>
      </w:r>
    </w:p>
    <w:p>
      <w:r>
        <w:t>Answer: B) Prevent a future Ice Age</w:t>
      </w:r>
    </w:p>
    <w:p/>
    <w:p>
      <w:pPr>
        <w:pStyle w:val="ListNumber"/>
      </w:pPr>
      <w:r>
        <w:rPr>
          <w:b/>
        </w:rPr>
        <w:t>John Tyndall's 1859 experiments proved that specific gases:</w:t>
      </w:r>
    </w:p>
    <w:p>
      <w:r>
        <w:t>Answer: B) Absorb infrared radiation (heat).</w:t>
      </w:r>
    </w:p>
    <w:p/>
    <w:p>
      <w:pPr>
        <w:pStyle w:val="ListNumber"/>
      </w:pPr>
      <w:r>
        <w:rPr>
          <w:b/>
        </w:rPr>
        <w:t>Weather prediction is an 'Initial Value Problem' because it depends on:</w:t>
      </w:r>
    </w:p>
    <w:p>
      <w:r>
        <w:t>Answer: B) Starting conditions of the fluid flow.</w:t>
      </w:r>
    </w:p>
    <w:p/>
    <w:p>
      <w:pPr>
        <w:pStyle w:val="ListNumber"/>
      </w:pPr>
      <w:r>
        <w:rPr>
          <w:b/>
        </w:rPr>
        <w:t>Climate change is a 'Boundary Value Problem' because it depends on:</w:t>
      </w:r>
    </w:p>
    <w:p>
      <w:r>
        <w:t>Answer: A) Background conditions like CO2 levels.</w:t>
      </w:r>
    </w:p>
    <w:p/>
    <w:p>
      <w:pPr>
        <w:pStyle w:val="ListNumber"/>
      </w:pPr>
      <w:r>
        <w:rPr>
          <w:b/>
        </w:rPr>
        <w:t>The 'Water Vapor Feedback' is considered a:</w:t>
      </w:r>
    </w:p>
    <w:p>
      <w:r>
        <w:t>Answer: A) Positive feedback loop</w:t>
      </w:r>
    </w:p>
    <w:p/>
    <w:p>
      <w:pPr>
        <w:pStyle w:val="ListNumber"/>
      </w:pPr>
      <w:r>
        <w:rPr>
          <w:b/>
        </w:rPr>
        <w:t>Why is pure Machine Learning difficult for long-term climate projections?</w:t>
      </w:r>
    </w:p>
    <w:p>
      <w:r>
        <w:t>Answer: C) Lack of historical data for unprecedented CO2 levels.</w:t>
      </w:r>
    </w:p>
    <w:p/>
    <w:p>
      <w:pPr>
        <w:pStyle w:val="ListNumber"/>
      </w:pPr>
      <w:r>
        <w:rPr>
          <w:b/>
        </w:rPr>
        <w:t>What characterizes an 'Ensemble' forecast?</w:t>
      </w:r>
    </w:p>
    <w:p>
      <w:r>
        <w:t>Answer: B) Running multiple simulations to estimate probability.</w:t>
      </w:r>
    </w:p>
    <w:p/>
    <w:p>
      <w:pPr>
        <w:pStyle w:val="ListNumber"/>
      </w:pPr>
      <w:r>
        <w:rPr>
          <w:b/>
        </w:rPr>
        <w:t>Which scenario (RCP) represents burning as much fossil fuel as possible?</w:t>
      </w:r>
    </w:p>
    <w:p>
      <w:r>
        <w:t>Answer: C) RCP 8.5</w:t>
      </w:r>
    </w:p>
    <w:p/>
    <w:p>
      <w:pPr>
        <w:pStyle w:val="ListNumber"/>
      </w:pPr>
      <w:r>
        <w:rPr>
          <w:b/>
        </w:rPr>
        <w:t>The 8.5 in 'RCP 8.5' represents extra energy in:</w:t>
      </w:r>
    </w:p>
    <w:p>
      <w:r>
        <w:t>Answer: B) Watts per square meter</w:t>
      </w:r>
    </w:p>
    <w:p/>
    <w:p>
      <w:pPr>
        <w:pStyle w:val="ListNumber"/>
      </w:pPr>
      <w:r>
        <w:rPr>
          <w:b/>
        </w:rPr>
        <w:t>Differential heating means that the ______ receive more energy per m2 than the ______.</w:t>
      </w:r>
    </w:p>
    <w:p>
      <w:r>
        <w:t>Answer: B) Tropics / Poles</w:t>
      </w:r>
    </w:p>
    <w:p/>
    <w:p>
      <w:r>
        <w:br w:type="page"/>
      </w:r>
    </w:p>
    <w:p>
      <w:pPr>
        <w:pStyle w:val="Heading1"/>
      </w:pPr>
      <w:r>
        <w:t>Section 2: Written Questions with Detailed Answers</w:t>
      </w:r>
    </w:p>
    <w:p>
      <w:pPr/>
      <w:r>
        <w:t xml:space="preserve">Q26: </w:t>
      </w:r>
      <w:r>
        <w:rPr>
          <w:b/>
        </w:rPr>
        <w:t>Explain the 'Metal Ball Analogy' for Earth's energy balance.</w:t>
      </w:r>
    </w:p>
    <w:p>
      <w:r>
        <w:t>Detailed Answer: A metal ball reaches an equilibrium temperature when the heat it receives equals the heat it radiates. Earth acts similarly relative to the Sun.</w:t>
      </w:r>
    </w:p>
    <w:p/>
    <w:p>
      <w:pPr/>
      <w:r>
        <w:t xml:space="preserve">Q27: </w:t>
      </w:r>
      <w:r>
        <w:rPr>
          <w:b/>
        </w:rPr>
        <w:t>Describe the 'Stove Analogy' for weather vs. climate.</w:t>
      </w:r>
    </w:p>
    <w:p>
      <w:r>
        <w:t>Detailed Answer: Weather is like a single bubble in a pot (initial state); Climate is the boiling state set by the stove knob (boundary conditions).</w:t>
      </w:r>
    </w:p>
    <w:p/>
    <w:p>
      <w:pPr/>
      <w:r>
        <w:t xml:space="preserve">Q28: </w:t>
      </w:r>
      <w:r>
        <w:rPr>
          <w:b/>
        </w:rPr>
        <w:t>How does the Ozone layer create a temperature inversion in the Stratosphere?</w:t>
      </w:r>
    </w:p>
    <w:p>
      <w:r>
        <w:t>Detailed Answer: Ozone absorbs UV radiation, converting it to heat. This causes the air to warm as you go higher in that layer.</w:t>
      </w:r>
    </w:p>
    <w:p/>
    <w:p>
      <w:pPr/>
      <w:r>
        <w:t xml:space="preserve">Q29: </w:t>
      </w:r>
      <w:r>
        <w:rPr>
          <w:b/>
        </w:rPr>
        <w:t>Why is the balance of energy at the top of the atmosphere always maintained eventually?</w:t>
      </w:r>
    </w:p>
    <w:p>
      <w:r>
        <w:t>Detailed Answer: As Earth warms, it radiates more energy ($T^4$). It will warm until outgoing radiation again equals incoming radiation.</w:t>
      </w:r>
    </w:p>
    <w:p/>
    <w:p>
      <w:pPr/>
      <w:r>
        <w:t xml:space="preserve">Q30: </w:t>
      </w:r>
      <w:r>
        <w:rPr>
          <w:b/>
        </w:rPr>
        <w:t>What did Guy Callender's 1938 data show about the industrial revolution?</w:t>
      </w:r>
    </w:p>
    <w:p>
      <w:r>
        <w:t>Detailed Answer: He showed that observed global temperature rises were already matching the increase in fossil fuel emissions.</w:t>
      </w:r>
    </w:p>
    <w:p/>
    <w:p>
      <w:pPr/>
      <w:r>
        <w:t xml:space="preserve">Q31: </w:t>
      </w:r>
      <w:r>
        <w:rPr>
          <w:b/>
        </w:rPr>
        <w:t>Define 'Back Radiation'.</w:t>
      </w:r>
    </w:p>
    <w:p>
      <w:r>
        <w:t>Detailed Answer: The process where greenhouse gases absorb Earth's heat and re-emit it back toward the surface, keeping us warm.</w:t>
      </w:r>
    </w:p>
    <w:p/>
    <w:p>
      <w:pPr/>
      <w:r>
        <w:t xml:space="preserve">Q32: </w:t>
      </w:r>
      <w:r>
        <w:rPr>
          <w:b/>
        </w:rPr>
        <w:t>What is the 'Atmospheric Window' and how does CO2 affect it?</w:t>
      </w:r>
    </w:p>
    <w:p>
      <w:r>
        <w:t>Detailed Answer: It is a gap in the spectrum where heat escapes space. Adding CO2 narrows this window, trapping more heat.</w:t>
      </w:r>
    </w:p>
    <w:p/>
    <w:p>
      <w:pPr/>
      <w:r>
        <w:t xml:space="preserve">Q33: </w:t>
      </w:r>
      <w:r>
        <w:rPr>
          <w:b/>
        </w:rPr>
        <w:t>Why does the Southern Hemisphere have fewer historical records than the Northern?</w:t>
      </w:r>
    </w:p>
    <w:p>
      <w:r>
        <w:t>Detailed Answer: Due to a lack of landmass and fewer historical weather stations compared to Europe and North America.</w:t>
      </w:r>
    </w:p>
    <w:p/>
    <w:p>
      <w:pPr/>
      <w:r>
        <w:t xml:space="preserve">Q34: </w:t>
      </w:r>
      <w:r>
        <w:rPr>
          <w:b/>
        </w:rPr>
        <w:t>How do volcanic aerosols affect Earth's albedo?</w:t>
      </w:r>
    </w:p>
    <w:p>
      <w:r>
        <w:t>Detailed Answer: Volcanoes eject sulfate aerosols that reflect sunlight, increasing albedo and cooling the surface temporarily.</w:t>
      </w:r>
    </w:p>
    <w:p/>
    <w:p>
      <w:pPr/>
      <w:r>
        <w:t xml:space="preserve">Q35: </w:t>
      </w:r>
      <w:r>
        <w:rPr>
          <w:b/>
        </w:rPr>
        <w:t>Explain why 'Climate Projections' are not called 'Predictions'.</w:t>
      </w:r>
    </w:p>
    <w:p>
      <w:r>
        <w:t>Detailed Answer: They are 'what-if' scenarios based on human choices (scenarios) rather than exact forecasts of fluid behavior.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