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Physics of Weather: Mastery Quiz (Lecture 4)</w:t>
      </w:r>
    </w:p>
    <w:p>
      <w:r>
        <w:t>Professor: Neil Hart (neilhart@aims.ac.za)</w:t>
      </w:r>
    </w:p>
    <w:p>
      <w:r>
        <w:t>Subject: Navier-Stokes on a Rotating Sphere, Scale Analysis, and Primitive Equations</w:t>
      </w:r>
    </w:p>
    <w:p>
      <w:pPr>
        <w:pStyle w:val="Heading1"/>
      </w:pPr>
      <w:r>
        <w:t>Part 1: Multiple Choice Questions (25)</w:t>
      </w:r>
    </w:p>
    <w:p>
      <w:pPr>
        <w:pStyle w:val="ListNumber"/>
      </w:pPr>
      <w:r>
        <w:rPr>
          <w:b/>
        </w:rPr>
        <w:t>Which technological advancement enabled early weather forecasting by centralizing observations?</w:t>
      </w:r>
    </w:p>
    <w:p>
      <w:pPr>
        <w:pStyle w:val="ListBullet2"/>
      </w:pPr>
      <w:r>
        <w:t>A) The satellite</w:t>
      </w:r>
    </w:p>
    <w:p>
      <w:pPr>
        <w:pStyle w:val="ListBullet2"/>
      </w:pPr>
      <w:r>
        <w:t>B) The telegraph</w:t>
      </w:r>
    </w:p>
    <w:p>
      <w:pPr>
        <w:pStyle w:val="ListBullet2"/>
      </w:pPr>
      <w:r>
        <w:t>C) The computer</w:t>
      </w:r>
    </w:p>
    <w:p>
      <w:pPr>
        <w:pStyle w:val="ListBullet2"/>
      </w:pPr>
      <w:r>
        <w:t>D) The barometer</w:t>
      </w:r>
    </w:p>
    <w:p>
      <w:r>
        <w:t>Correct Answer: B</w:t>
      </w:r>
    </w:p>
    <w:p/>
    <w:p>
      <w:pPr>
        <w:pStyle w:val="ListNumber"/>
      </w:pPr>
      <w:r>
        <w:rPr>
          <w:b/>
        </w:rPr>
        <w:t>In scale analysis for synoptic-scale weather, what is the typical length scale (L)?</w:t>
      </w:r>
    </w:p>
    <w:p>
      <w:pPr>
        <w:pStyle w:val="ListBullet2"/>
      </w:pPr>
      <w:r>
        <w:t>A) 10^4 m</w:t>
      </w:r>
    </w:p>
    <w:p>
      <w:pPr>
        <w:pStyle w:val="ListBullet2"/>
      </w:pPr>
      <w:r>
        <w:t>B) 10^5 m</w:t>
      </w:r>
    </w:p>
    <w:p>
      <w:pPr>
        <w:pStyle w:val="ListBullet2"/>
      </w:pPr>
      <w:r>
        <w:t>C) 10^6 m</w:t>
      </w:r>
    </w:p>
    <w:p>
      <w:pPr>
        <w:pStyle w:val="ListBullet2"/>
      </w:pPr>
      <w:r>
        <w:t>D) 10^7 m</w:t>
      </w:r>
    </w:p>
    <w:p>
      <w:r>
        <w:t>Correct Answer: C</w:t>
      </w:r>
    </w:p>
    <w:p/>
    <w:p>
      <w:pPr>
        <w:pStyle w:val="ListNumber"/>
      </w:pPr>
      <w:r>
        <w:rPr>
          <w:b/>
        </w:rPr>
        <w:t>What is the typical horizontal velocity scale (U) for large-scale atmospheric flow?</w:t>
      </w:r>
    </w:p>
    <w:p>
      <w:pPr>
        <w:pStyle w:val="ListBullet2"/>
      </w:pPr>
      <w:r>
        <w:t>A) 1 m/s</w:t>
      </w:r>
    </w:p>
    <w:p>
      <w:pPr>
        <w:pStyle w:val="ListBullet2"/>
      </w:pPr>
      <w:r>
        <w:t>B) 10 m/s</w:t>
      </w:r>
    </w:p>
    <w:p>
      <w:pPr>
        <w:pStyle w:val="ListBullet2"/>
      </w:pPr>
      <w:r>
        <w:t>C) 100 m/s</w:t>
      </w:r>
    </w:p>
    <w:p>
      <w:pPr>
        <w:pStyle w:val="ListBullet2"/>
      </w:pPr>
      <w:r>
        <w:t>D) 1000 m/s</w:t>
      </w:r>
    </w:p>
    <w:p>
      <w:r>
        <w:t>Correct Answer: B</w:t>
      </w:r>
    </w:p>
    <w:p/>
    <w:p>
      <w:pPr>
        <w:pStyle w:val="ListNumber"/>
      </w:pPr>
      <w:r>
        <w:rPr>
          <w:b/>
        </w:rPr>
        <w:t>The Geostrophic Balance is a primary equilibrium between which two forces?</w:t>
      </w:r>
    </w:p>
    <w:p>
      <w:pPr>
        <w:pStyle w:val="ListBullet2"/>
      </w:pPr>
      <w:r>
        <w:t>A) Gravity and Friction</w:t>
      </w:r>
    </w:p>
    <w:p>
      <w:pPr>
        <w:pStyle w:val="ListBullet2"/>
      </w:pPr>
      <w:r>
        <w:t>B) Pressure Gradient and Coriolis effect</w:t>
      </w:r>
    </w:p>
    <w:p>
      <w:pPr>
        <w:pStyle w:val="ListBullet2"/>
      </w:pPr>
      <w:r>
        <w:t>C) Advection and Diffusion</w:t>
      </w:r>
    </w:p>
    <w:p>
      <w:pPr>
        <w:pStyle w:val="ListBullet2"/>
      </w:pPr>
      <w:r>
        <w:t>D) Centrifugal and Magnetic</w:t>
      </w:r>
    </w:p>
    <w:p>
      <w:r>
        <w:t>Correct Answer: B</w:t>
      </w:r>
    </w:p>
    <w:p/>
    <w:p>
      <w:pPr>
        <w:pStyle w:val="ListNumber"/>
      </w:pPr>
      <w:r>
        <w:rPr>
          <w:b/>
        </w:rPr>
        <w:t>On which computer was the first numerical weather forecast attempted?</w:t>
      </w:r>
    </w:p>
    <w:p>
      <w:pPr>
        <w:pStyle w:val="ListBullet2"/>
      </w:pPr>
      <w:r>
        <w:t>A) IBM 701</w:t>
      </w:r>
    </w:p>
    <w:p>
      <w:pPr>
        <w:pStyle w:val="ListBullet2"/>
      </w:pPr>
      <w:r>
        <w:t>B) ENIAC</w:t>
      </w:r>
    </w:p>
    <w:p>
      <w:pPr>
        <w:pStyle w:val="ListBullet2"/>
      </w:pPr>
      <w:r>
        <w:t>C) Cray-1</w:t>
      </w:r>
    </w:p>
    <w:p>
      <w:pPr>
        <w:pStyle w:val="ListBullet2"/>
      </w:pPr>
      <w:r>
        <w:t>D) Deep Blue</w:t>
      </w:r>
    </w:p>
    <w:p>
      <w:r>
        <w:t>Correct Answer: B</w:t>
      </w:r>
    </w:p>
    <w:p/>
    <w:p>
      <w:pPr>
        <w:pStyle w:val="ListNumber"/>
      </w:pPr>
      <w:r>
        <w:rPr>
          <w:b/>
        </w:rPr>
        <w:t>Which equation was used for the first numerical weather simulation?</w:t>
      </w:r>
    </w:p>
    <w:p>
      <w:pPr>
        <w:pStyle w:val="ListBullet2"/>
      </w:pPr>
      <w:r>
        <w:t>A) Full Navier-Stokes</w:t>
      </w:r>
    </w:p>
    <w:p>
      <w:pPr>
        <w:pStyle w:val="ListBullet2"/>
      </w:pPr>
      <w:r>
        <w:t>B) Barotropic Rossby Wave Equation</w:t>
      </w:r>
    </w:p>
    <w:p>
      <w:pPr>
        <w:pStyle w:val="ListBullet2"/>
      </w:pPr>
      <w:r>
        <w:t>C) Ideal Gas Law</w:t>
      </w:r>
    </w:p>
    <w:p>
      <w:pPr>
        <w:pStyle w:val="ListBullet2"/>
      </w:pPr>
      <w:r>
        <w:t>D) Continuity Equation</w:t>
      </w:r>
    </w:p>
    <w:p>
      <w:r>
        <w:t>Correct Answer: B</w:t>
      </w:r>
    </w:p>
    <w:p/>
    <w:p>
      <w:pPr>
        <w:pStyle w:val="ListNumber"/>
      </w:pPr>
      <w:r>
        <w:rPr>
          <w:b/>
        </w:rPr>
        <w:t>The term '-fv' in the geostrophic equations represents:</w:t>
      </w:r>
    </w:p>
    <w:p>
      <w:pPr>
        <w:pStyle w:val="ListBullet2"/>
      </w:pPr>
      <w:r>
        <w:t>A) Pressure gradient</w:t>
      </w:r>
    </w:p>
    <w:p>
      <w:pPr>
        <w:pStyle w:val="ListBullet2"/>
      </w:pPr>
      <w:r>
        <w:t>B) The Coriolis effect</w:t>
      </w:r>
    </w:p>
    <w:p>
      <w:pPr>
        <w:pStyle w:val="ListBullet2"/>
      </w:pPr>
      <w:r>
        <w:t>C) Friction</w:t>
      </w:r>
    </w:p>
    <w:p>
      <w:pPr>
        <w:pStyle w:val="ListBullet2"/>
      </w:pPr>
      <w:r>
        <w:t>D) Vertical acceleration</w:t>
      </w:r>
    </w:p>
    <w:p>
      <w:r>
        <w:t>Correct Answer: B</w:t>
      </w:r>
    </w:p>
    <w:p/>
    <w:p>
      <w:pPr>
        <w:pStyle w:val="ListNumber"/>
      </w:pPr>
      <w:r>
        <w:rPr>
          <w:b/>
        </w:rPr>
        <w:t>Why is geostrophic balance even stronger in the ocean than the atmosphere?</w:t>
      </w:r>
    </w:p>
    <w:p>
      <w:pPr>
        <w:pStyle w:val="ListBullet2"/>
      </w:pPr>
      <w:r>
        <w:t>A) Higher wind speeds</w:t>
      </w:r>
    </w:p>
    <w:p>
      <w:pPr>
        <w:pStyle w:val="ListBullet2"/>
      </w:pPr>
      <w:r>
        <w:t>B) Greater density of water</w:t>
      </w:r>
    </w:p>
    <w:p>
      <w:pPr>
        <w:pStyle w:val="ListBullet2"/>
      </w:pPr>
      <w:r>
        <w:t>C) Lack of rotation</w:t>
      </w:r>
    </w:p>
    <w:p>
      <w:pPr>
        <w:pStyle w:val="ListBullet2"/>
      </w:pPr>
      <w:r>
        <w:t>D) Constant temperature</w:t>
      </w:r>
    </w:p>
    <w:p>
      <w:r>
        <w:t>Correct Answer: B</w:t>
      </w:r>
    </w:p>
    <w:p/>
    <w:p>
      <w:pPr>
        <w:pStyle w:val="ListNumber"/>
      </w:pPr>
      <w:r>
        <w:rPr>
          <w:b/>
        </w:rPr>
        <w:t>The 'zero-th order' equation derived from scale analysis is:</w:t>
      </w:r>
    </w:p>
    <w:p>
      <w:pPr>
        <w:pStyle w:val="ListBullet2"/>
      </w:pPr>
      <w:r>
        <w:t>A) The Continuity Equation</w:t>
      </w:r>
    </w:p>
    <w:p>
      <w:pPr>
        <w:pStyle w:val="ListBullet2"/>
      </w:pPr>
      <w:r>
        <w:t>B) Geostrophic Balance</w:t>
      </w:r>
    </w:p>
    <w:p>
      <w:pPr>
        <w:pStyle w:val="ListBullet2"/>
      </w:pPr>
      <w:r>
        <w:t>C) Hydrostatic Balance</w:t>
      </w:r>
    </w:p>
    <w:p>
      <w:pPr>
        <w:pStyle w:val="ListBullet2"/>
      </w:pPr>
      <w:r>
        <w:t>D) Thermodynamic Energy Equation</w:t>
      </w:r>
    </w:p>
    <w:p>
      <w:r>
        <w:t>Correct Answer: B</w:t>
      </w:r>
    </w:p>
    <w:p/>
    <w:p>
      <w:pPr>
        <w:pStyle w:val="ListNumber"/>
      </w:pPr>
      <w:r>
        <w:rPr>
          <w:b/>
        </w:rPr>
        <w:t>What does the Continuity Equation (div V + d_omega/dp = 0) ensure?</w:t>
      </w:r>
    </w:p>
    <w:p>
      <w:pPr>
        <w:pStyle w:val="ListBullet2"/>
      </w:pPr>
      <w:r>
        <w:t>A) Temperature stability</w:t>
      </w:r>
    </w:p>
    <w:p>
      <w:pPr>
        <w:pStyle w:val="ListBullet2"/>
      </w:pPr>
      <w:r>
        <w:t>B) Conservation of mass</w:t>
      </w:r>
    </w:p>
    <w:p>
      <w:pPr>
        <w:pStyle w:val="ListBullet2"/>
      </w:pPr>
      <w:r>
        <w:t>C) Constant humidity</w:t>
      </w:r>
    </w:p>
    <w:p>
      <w:pPr>
        <w:pStyle w:val="ListBullet2"/>
      </w:pPr>
      <w:r>
        <w:t>D) Geopotential height</w:t>
      </w:r>
    </w:p>
    <w:p>
      <w:r>
        <w:t>Correct Answer: B</w:t>
      </w:r>
    </w:p>
    <w:p/>
    <w:p>
      <w:pPr>
        <w:pStyle w:val="ListNumber"/>
      </w:pPr>
      <w:r>
        <w:rPr>
          <w:b/>
        </w:rPr>
        <w:t>Which equation is represented by 'p * alpha = R * T'?</w:t>
      </w:r>
    </w:p>
    <w:p>
      <w:pPr>
        <w:pStyle w:val="ListBullet2"/>
      </w:pPr>
      <w:r>
        <w:t>A) Navier-Stokes</w:t>
      </w:r>
    </w:p>
    <w:p>
      <w:pPr>
        <w:pStyle w:val="ListBullet2"/>
      </w:pPr>
      <w:r>
        <w:t>B) Ideal Gas Law</w:t>
      </w:r>
    </w:p>
    <w:p>
      <w:pPr>
        <w:pStyle w:val="ListBullet2"/>
      </w:pPr>
      <w:r>
        <w:t>C) Thermodynamic Equation</w:t>
      </w:r>
    </w:p>
    <w:p>
      <w:pPr>
        <w:pStyle w:val="ListBullet2"/>
      </w:pPr>
      <w:r>
        <w:t>D) Moisture Conservation</w:t>
      </w:r>
    </w:p>
    <w:p>
      <w:r>
        <w:t>Correct Answer: B</w:t>
      </w:r>
    </w:p>
    <w:p/>
    <w:p>
      <w:pPr>
        <w:pStyle w:val="ListNumber"/>
      </w:pPr>
      <w:r>
        <w:rPr>
          <w:b/>
        </w:rPr>
        <w:t>In the thermodynamic energy equation, what does the variable 'Q' represent?</w:t>
      </w:r>
    </w:p>
    <w:p>
      <w:pPr>
        <w:pStyle w:val="ListBullet2"/>
      </w:pPr>
      <w:r>
        <w:t>A) Wind speed</w:t>
      </w:r>
    </w:p>
    <w:p>
      <w:pPr>
        <w:pStyle w:val="ListBullet2"/>
      </w:pPr>
      <w:r>
        <w:t>B) Heating rate (sources/sinks of heat)</w:t>
      </w:r>
    </w:p>
    <w:p>
      <w:pPr>
        <w:pStyle w:val="ListBullet2"/>
      </w:pPr>
      <w:r>
        <w:t>C) Air pressure</w:t>
      </w:r>
    </w:p>
    <w:p>
      <w:pPr>
        <w:pStyle w:val="ListBullet2"/>
      </w:pPr>
      <w:r>
        <w:t>D) Moisture content</w:t>
      </w:r>
    </w:p>
    <w:p>
      <w:r>
        <w:t>Correct Answer: B</w:t>
      </w:r>
    </w:p>
    <w:p/>
    <w:p>
      <w:pPr>
        <w:pStyle w:val="ListNumber"/>
      </w:pPr>
      <w:r>
        <w:rPr>
          <w:b/>
        </w:rPr>
        <w:t>Rossby Waves are primarily driven by the variation of the Coriolis effect with:</w:t>
      </w:r>
    </w:p>
    <w:p>
      <w:pPr>
        <w:pStyle w:val="ListBullet2"/>
      </w:pPr>
      <w:r>
        <w:t>A) Altitude</w:t>
      </w:r>
    </w:p>
    <w:p>
      <w:pPr>
        <w:pStyle w:val="ListBullet2"/>
      </w:pPr>
      <w:r>
        <w:t>B) Longitude</w:t>
      </w:r>
    </w:p>
    <w:p>
      <w:pPr>
        <w:pStyle w:val="ListBullet2"/>
      </w:pPr>
      <w:r>
        <w:t>C) Latitude (Beta effect)</w:t>
      </w:r>
    </w:p>
    <w:p>
      <w:pPr>
        <w:pStyle w:val="ListBullet2"/>
      </w:pPr>
      <w:r>
        <w:t>D) Time</w:t>
      </w:r>
    </w:p>
    <w:p>
      <w:r>
        <w:t>Correct Answer: C</w:t>
      </w:r>
    </w:p>
    <w:p/>
    <w:p>
      <w:pPr>
        <w:pStyle w:val="ListNumber"/>
      </w:pPr>
      <w:r>
        <w:rPr>
          <w:b/>
        </w:rPr>
        <w:t>In the primitive equations, the variable 'q' refers to:</w:t>
      </w:r>
    </w:p>
    <w:p>
      <w:pPr>
        <w:pStyle w:val="ListBullet2"/>
      </w:pPr>
      <w:r>
        <w:t>A) Heat</w:t>
      </w:r>
    </w:p>
    <w:p>
      <w:pPr>
        <w:pStyle w:val="ListBullet2"/>
      </w:pPr>
      <w:r>
        <w:t>B) Specific Humidity/Moisture</w:t>
      </w:r>
    </w:p>
    <w:p>
      <w:pPr>
        <w:pStyle w:val="ListBullet2"/>
      </w:pPr>
      <w:r>
        <w:t>C) Pressure</w:t>
      </w:r>
    </w:p>
    <w:p>
      <w:pPr>
        <w:pStyle w:val="ListBullet2"/>
      </w:pPr>
      <w:r>
        <w:t>D) Density</w:t>
      </w:r>
    </w:p>
    <w:p>
      <w:r>
        <w:t>Correct Answer: B</w:t>
      </w:r>
    </w:p>
    <w:p/>
    <w:p>
      <w:pPr>
        <w:pStyle w:val="ListNumber"/>
      </w:pPr>
      <w:r>
        <w:rPr>
          <w:b/>
        </w:rPr>
        <w:t>The 'Quasi-geostrophic approximation' is a starting point for:</w:t>
      </w:r>
    </w:p>
    <w:p>
      <w:pPr>
        <w:pStyle w:val="ListBullet2"/>
      </w:pPr>
      <w:r>
        <w:t>A) Measuring rainfall</w:t>
      </w:r>
    </w:p>
    <w:p>
      <w:pPr>
        <w:pStyle w:val="ListBullet2"/>
      </w:pPr>
      <w:r>
        <w:t>B) Linearization for analytical solutions</w:t>
      </w:r>
    </w:p>
    <w:p>
      <w:pPr>
        <w:pStyle w:val="ListBullet2"/>
      </w:pPr>
      <w:r>
        <w:t>C) Defining the ozone layer</w:t>
      </w:r>
    </w:p>
    <w:p>
      <w:pPr>
        <w:pStyle w:val="ListBullet2"/>
      </w:pPr>
      <w:r>
        <w:t>D) Calculating solar constant</w:t>
      </w:r>
    </w:p>
    <w:p>
      <w:r>
        <w:t>Correct Answer: B</w:t>
      </w:r>
    </w:p>
    <w:p/>
    <w:p>
      <w:pPr>
        <w:pStyle w:val="ListNumber"/>
      </w:pPr>
      <w:r>
        <w:rPr>
          <w:b/>
        </w:rPr>
        <w:t>What is the typical vertical velocity scale (W) for synoptic systems?</w:t>
      </w:r>
    </w:p>
    <w:p>
      <w:pPr>
        <w:pStyle w:val="ListBullet2"/>
      </w:pPr>
      <w:r>
        <w:t>A) 10 m/s</w:t>
      </w:r>
    </w:p>
    <w:p>
      <w:pPr>
        <w:pStyle w:val="ListBullet2"/>
      </w:pPr>
      <w:r>
        <w:t>B) 1 m/s</w:t>
      </w:r>
    </w:p>
    <w:p>
      <w:pPr>
        <w:pStyle w:val="ListBullet2"/>
      </w:pPr>
      <w:r>
        <w:t>C) 1 cm/s</w:t>
      </w:r>
    </w:p>
    <w:p>
      <w:pPr>
        <w:pStyle w:val="ListBullet2"/>
      </w:pPr>
      <w:r>
        <w:t>D) 1 mm/s</w:t>
      </w:r>
    </w:p>
    <w:p>
      <w:r>
        <w:t>Correct Answer: C</w:t>
      </w:r>
    </w:p>
    <w:p/>
    <w:p>
      <w:pPr>
        <w:pStyle w:val="ListNumber"/>
      </w:pPr>
      <w:r>
        <w:rPr>
          <w:b/>
        </w:rPr>
        <w:t>The time scale (L/U) for synoptic-scale weather is approximately:</w:t>
      </w:r>
    </w:p>
    <w:p>
      <w:pPr>
        <w:pStyle w:val="ListBullet2"/>
      </w:pPr>
      <w:r>
        <w:t>A) 10^3 s</w:t>
      </w:r>
    </w:p>
    <w:p>
      <w:pPr>
        <w:pStyle w:val="ListBullet2"/>
      </w:pPr>
      <w:r>
        <w:t>B) 10^4 s</w:t>
      </w:r>
    </w:p>
    <w:p>
      <w:pPr>
        <w:pStyle w:val="ListBullet2"/>
      </w:pPr>
      <w:r>
        <w:t>C) 10^5 s</w:t>
      </w:r>
    </w:p>
    <w:p>
      <w:pPr>
        <w:pStyle w:val="ListBullet2"/>
      </w:pPr>
      <w:r>
        <w:t>D) 10^6 s</w:t>
      </w:r>
    </w:p>
    <w:p>
      <w:r>
        <w:t>Correct Answer: C</w:t>
      </w:r>
    </w:p>
    <w:p/>
    <w:p>
      <w:pPr>
        <w:pStyle w:val="ListNumber"/>
      </w:pPr>
      <w:r>
        <w:rPr>
          <w:b/>
        </w:rPr>
        <w:t>Surface pressure points were historically used to create charts of:</w:t>
      </w:r>
    </w:p>
    <w:p>
      <w:pPr>
        <w:pStyle w:val="ListBullet2"/>
      </w:pPr>
      <w:r>
        <w:t>A) Isotherms</w:t>
      </w:r>
    </w:p>
    <w:p>
      <w:pPr>
        <w:pStyle w:val="ListBullet2"/>
      </w:pPr>
      <w:r>
        <w:t>B) Isobars</w:t>
      </w:r>
    </w:p>
    <w:p>
      <w:pPr>
        <w:pStyle w:val="ListBullet2"/>
      </w:pPr>
      <w:r>
        <w:t>C) Isotachs</w:t>
      </w:r>
    </w:p>
    <w:p>
      <w:pPr>
        <w:pStyle w:val="ListBullet2"/>
      </w:pPr>
      <w:r>
        <w:t>D) Isallobars</w:t>
      </w:r>
    </w:p>
    <w:p>
      <w:r>
        <w:t>Correct Answer: B</w:t>
      </w:r>
    </w:p>
    <w:p/>
    <w:p>
      <w:pPr>
        <w:pStyle w:val="ListNumber"/>
      </w:pPr>
      <w:r>
        <w:rPr>
          <w:b/>
        </w:rPr>
        <w:t>What is the depth scale (H) of the troposphere used in the lecture's scale analysis?</w:t>
      </w:r>
    </w:p>
    <w:p>
      <w:pPr>
        <w:pStyle w:val="ListBullet2"/>
      </w:pPr>
      <w:r>
        <w:t>A) 10^2 m</w:t>
      </w:r>
    </w:p>
    <w:p>
      <w:pPr>
        <w:pStyle w:val="ListBullet2"/>
      </w:pPr>
      <w:r>
        <w:t>B) 10^3 m</w:t>
      </w:r>
    </w:p>
    <w:p>
      <w:pPr>
        <w:pStyle w:val="ListBullet2"/>
      </w:pPr>
      <w:r>
        <w:t>C) 10^4 m</w:t>
      </w:r>
    </w:p>
    <w:p>
      <w:pPr>
        <w:pStyle w:val="ListBullet2"/>
      </w:pPr>
      <w:r>
        <w:t>D) 10^5 m</w:t>
      </w:r>
    </w:p>
    <w:p>
      <w:r>
        <w:t>Correct Answer: C</w:t>
      </w:r>
    </w:p>
    <w:p/>
    <w:p>
      <w:pPr>
        <w:pStyle w:val="ListNumber"/>
      </w:pPr>
      <w:r>
        <w:rPr>
          <w:b/>
        </w:rPr>
        <w:t>The variable 'phi' in the primitive equations represents:</w:t>
      </w:r>
    </w:p>
    <w:p>
      <w:pPr>
        <w:pStyle w:val="ListBullet2"/>
      </w:pPr>
      <w:r>
        <w:t>A) Latitude</w:t>
      </w:r>
    </w:p>
    <w:p>
      <w:pPr>
        <w:pStyle w:val="ListBullet2"/>
      </w:pPr>
      <w:r>
        <w:t>B) Potential Temperature</w:t>
      </w:r>
    </w:p>
    <w:p>
      <w:pPr>
        <w:pStyle w:val="ListBullet2"/>
      </w:pPr>
      <w:r>
        <w:t>C) Geopotential</w:t>
      </w:r>
    </w:p>
    <w:p>
      <w:pPr>
        <w:pStyle w:val="ListBullet2"/>
      </w:pPr>
      <w:r>
        <w:t>D) Density</w:t>
      </w:r>
    </w:p>
    <w:p>
      <w:r>
        <w:t>Correct Answer: C</w:t>
      </w:r>
    </w:p>
    <w:p/>
    <w:p>
      <w:pPr>
        <w:pStyle w:val="ListNumber"/>
      </w:pPr>
      <w:r>
        <w:rPr>
          <w:b/>
        </w:rPr>
        <w:t>Navier-Stokes equations on a rotating sphere describe:</w:t>
      </w:r>
    </w:p>
    <w:p>
      <w:pPr>
        <w:pStyle w:val="ListBullet2"/>
      </w:pPr>
      <w:r>
        <w:t>A) Soil erosion</w:t>
      </w:r>
    </w:p>
    <w:p>
      <w:pPr>
        <w:pStyle w:val="ListBullet2"/>
      </w:pPr>
      <w:r>
        <w:t>B) Motion of the fluid atmosphere</w:t>
      </w:r>
    </w:p>
    <w:p>
      <w:pPr>
        <w:pStyle w:val="ListBullet2"/>
      </w:pPr>
      <w:r>
        <w:t>C) Tree growth</w:t>
      </w:r>
    </w:p>
    <w:p>
      <w:pPr>
        <w:pStyle w:val="ListBullet2"/>
      </w:pPr>
      <w:r>
        <w:t>D) Plate tectonics</w:t>
      </w:r>
    </w:p>
    <w:p>
      <w:r>
        <w:t>Correct Answer: B</w:t>
      </w:r>
    </w:p>
    <w:p/>
    <w:p>
      <w:pPr>
        <w:pStyle w:val="ListNumber"/>
      </w:pPr>
      <w:r>
        <w:rPr>
          <w:b/>
        </w:rPr>
        <w:t>What is the 'Beta effect' in the Rossby wave equation?</w:t>
      </w:r>
    </w:p>
    <w:p>
      <w:pPr>
        <w:pStyle w:val="ListBullet2"/>
      </w:pPr>
      <w:r>
        <w:t>A) Change in pressure with height</w:t>
      </w:r>
    </w:p>
    <w:p>
      <w:pPr>
        <w:pStyle w:val="ListBullet2"/>
      </w:pPr>
      <w:r>
        <w:t>B) Variation of Coriolis with latitude</w:t>
      </w:r>
    </w:p>
    <w:p>
      <w:pPr>
        <w:pStyle w:val="ListBullet2"/>
      </w:pPr>
      <w:r>
        <w:t>C) The effect of friction</w:t>
      </w:r>
    </w:p>
    <w:p>
      <w:pPr>
        <w:pStyle w:val="ListBullet2"/>
      </w:pPr>
      <w:r>
        <w:t>D) Ocean density</w:t>
      </w:r>
    </w:p>
    <w:p>
      <w:r>
        <w:t>Correct Answer: B</w:t>
      </w:r>
    </w:p>
    <w:p/>
    <w:p>
      <w:pPr>
        <w:pStyle w:val="ListNumber"/>
      </w:pPr>
      <w:r>
        <w:rPr>
          <w:b/>
        </w:rPr>
        <w:t>Which process is described as 'missing' in the simplified large-scale equations?</w:t>
      </w:r>
    </w:p>
    <w:p>
      <w:pPr>
        <w:pStyle w:val="ListBullet2"/>
      </w:pPr>
      <w:r>
        <w:t>A) Rotation</w:t>
      </w:r>
    </w:p>
    <w:p>
      <w:pPr>
        <w:pStyle w:val="ListBullet2"/>
      </w:pPr>
      <w:r>
        <w:t>B) Gravity</w:t>
      </w:r>
    </w:p>
    <w:p>
      <w:pPr>
        <w:pStyle w:val="ListBullet2"/>
      </w:pPr>
      <w:r>
        <w:t>C) Atmospheric Convection</w:t>
      </w:r>
    </w:p>
    <w:p>
      <w:pPr>
        <w:pStyle w:val="ListBullet2"/>
      </w:pPr>
      <w:r>
        <w:t>D) Advection</w:t>
      </w:r>
    </w:p>
    <w:p>
      <w:r>
        <w:t>Correct Answer: C</w:t>
      </w:r>
    </w:p>
    <w:p/>
    <w:p>
      <w:pPr>
        <w:pStyle w:val="ListNumber"/>
      </w:pPr>
      <w:r>
        <w:rPr>
          <w:b/>
        </w:rPr>
        <w:t>In the geostrophic approximation, wind flows parallel to:</w:t>
      </w:r>
    </w:p>
    <w:p>
      <w:pPr>
        <w:pStyle w:val="ListBullet2"/>
      </w:pPr>
      <w:r>
        <w:t>A) Meridians</w:t>
      </w:r>
    </w:p>
    <w:p>
      <w:pPr>
        <w:pStyle w:val="ListBullet2"/>
      </w:pPr>
      <w:r>
        <w:t>B) Isobars</w:t>
      </w:r>
    </w:p>
    <w:p>
      <w:pPr>
        <w:pStyle w:val="ListBullet2"/>
      </w:pPr>
      <w:r>
        <w:t>C) The Equator</w:t>
      </w:r>
    </w:p>
    <w:p>
      <w:pPr>
        <w:pStyle w:val="ListBullet2"/>
      </w:pPr>
      <w:r>
        <w:t>D) Gravity</w:t>
      </w:r>
    </w:p>
    <w:p>
      <w:r>
        <w:t>Correct Answer: B</w:t>
      </w:r>
    </w:p>
    <w:p/>
    <w:p>
      <w:pPr>
        <w:pStyle w:val="ListNumber"/>
      </w:pPr>
      <w:r>
        <w:rPr>
          <w:b/>
        </w:rPr>
        <w:t>The scale analysis helps distinguish between which two types of problems?</w:t>
      </w:r>
    </w:p>
    <w:p>
      <w:pPr>
        <w:pStyle w:val="ListBullet2"/>
      </w:pPr>
      <w:r>
        <w:t>A) Physics and Chemistry</w:t>
      </w:r>
    </w:p>
    <w:p>
      <w:pPr>
        <w:pStyle w:val="ListBullet2"/>
      </w:pPr>
      <w:r>
        <w:t>B) Small-scale turbulence and Large-scale weather</w:t>
      </w:r>
    </w:p>
    <w:p>
      <w:pPr>
        <w:pStyle w:val="ListBullet2"/>
      </w:pPr>
      <w:r>
        <w:t>C) Solar and Lunar</w:t>
      </w:r>
    </w:p>
    <w:p>
      <w:pPr>
        <w:pStyle w:val="ListBullet2"/>
      </w:pPr>
      <w:r>
        <w:t>D) Hot and Cold</w:t>
      </w:r>
    </w:p>
    <w:p>
      <w:r>
        <w:t>Correct Answer: B</w:t>
      </w:r>
    </w:p>
    <w:p/>
    <w:p>
      <w:r>
        <w:br w:type="page"/>
      </w:r>
    </w:p>
    <w:p>
      <w:pPr>
        <w:pStyle w:val="Heading1"/>
      </w:pPr>
      <w:r>
        <w:t>Part 2: Written Questions with Detailed Answers</w:t>
      </w:r>
    </w:p>
    <w:p>
      <w:r>
        <w:rPr>
          <w:b/>
        </w:rPr>
        <w:t>Q26: Why is the vertical velocity scale (W) so much smaller than the horizontal scale (U)?</w:t>
      </w:r>
    </w:p>
    <w:p>
      <w:r>
        <w:t>Detailed Answer: The atmosphere is extremely thin (approx. 10km depth) compared to its horizontal extent (thousands of km). Due to strong stratification and gravity, large-scale motions are mostly horizontal; vertical motion is typically limited to centimeters per second at these scales.</w:t>
      </w:r>
    </w:p>
    <w:p>
      <w:r>
        <w:t>------------------------------</w:t>
      </w:r>
    </w:p>
    <w:p>
      <w:r>
        <w:rPr>
          <w:b/>
        </w:rPr>
        <w:t>Q27: How did the telegraph revolutionize early weather forecasting?</w:t>
      </w:r>
    </w:p>
    <w:p>
      <w:r>
        <w:t>Detailed Answer: Before the telegraph, weather information could only travel as fast as a horse or ship. The telegraph allowed observations from distant regions to be gathered centrally in real-time, allowing meteorologists to map isobars and see the structure of storms as they moved.</w:t>
      </w:r>
    </w:p>
    <w:p>
      <w:r>
        <w:t>------------------------------</w:t>
      </w:r>
    </w:p>
    <w:p>
      <w:r>
        <w:rPr>
          <w:b/>
        </w:rPr>
        <w:t>Q28: Explain the physical meaning of 'Geostrophic Balance'.</w:t>
      </w:r>
    </w:p>
    <w:p>
      <w:r>
        <w:t>Detailed Answer: It is the equilibrium state reached when the horizontal pressure gradient force (pushing air from high to low pressure) is exactly balanced by the Coriolis force (deflecting air due to Earth's rotation). This results in wind blowing parallel to isobars.</w:t>
      </w:r>
    </w:p>
    <w:p>
      <w:r>
        <w:t>------------------------------</w:t>
      </w:r>
    </w:p>
    <w:p>
      <w:r>
        <w:rPr>
          <w:b/>
        </w:rPr>
        <w:t>Q29: What are Rossby Waves and why are they important for global weather?</w:t>
      </w:r>
    </w:p>
    <w:p>
      <w:r>
        <w:t>Detailed Answer: Rossby waves are giant planetary-scale waves in the atmosphere caused by the variation of the Coriolis effect with latitude. They are important because they drive the movement of high and low-pressure systems and transfer heat between the tropics and the poles.</w:t>
      </w:r>
    </w:p>
    <w:p>
      <w:r>
        <w:t>------------------------------</w:t>
      </w:r>
    </w:p>
    <w:p>
      <w:r>
        <w:rPr>
          <w:b/>
        </w:rPr>
        <w:t>Q30: Identify the seven fundamental variables solved in the 'Primitive Equations'.</w:t>
      </w:r>
    </w:p>
    <w:p>
      <w:r>
        <w:t>Detailed Answer: The variables are: horizontal velocities (u, v), vertical velocity in pressure coordinates (omega), temperature (T), specific volume (alpha), geopotential (phi), and moisture/specific humidity (q).</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