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Physics Quiz - 40 Questions</w:t>
      </w:r>
    </w:p>
    <w:p>
      <w:pPr>
        <w:pStyle w:val="Heading1"/>
      </w:pPr>
      <w:r>
        <w:t>Question 1</w:t>
      </w:r>
    </w:p>
    <w:p>
      <w:r>
        <w:t>What is the fundamental difference between weather and climate in terms of physics problems?</w:t>
      </w:r>
    </w:p>
    <w:p>
      <w:r>
        <w:t>Options: A) Weather is a boundary value problem, Climate is an initial value problem; B) Weather is an initial value problem, Climate is a boundary value problem; C) Both are initial value problems; D) Both are boundary value problems</w:t>
      </w:r>
    </w:p>
    <w:p>
      <w:r>
        <w:t>Correct Answer: B</w:t>
      </w:r>
    </w:p>
    <w:p>
      <w:r>
        <w:t>Explanation: Weather depends on the starting state (initial conditions), while climate depends on background factors like energy balance (boundary conditions).</w:t>
      </w:r>
    </w:p>
    <w:p>
      <w:pPr>
        <w:pStyle w:val="Heading1"/>
      </w:pPr>
      <w:r>
        <w:t>Question 2</w:t>
      </w:r>
    </w:p>
    <w:p>
      <w:r>
        <w:t>What is the approximate value of the solar constant (S0) at the top of Earth's atmosphere?</w:t>
      </w:r>
    </w:p>
    <w:p>
      <w:r>
        <w:t>Options: A) 342 W/m2; B) 1000 W/m2; C) 1370 W/m2; D) 5600 W/m2</w:t>
      </w:r>
    </w:p>
    <w:p>
      <w:r>
        <w:t>Correct Answer: C</w:t>
      </w:r>
    </w:p>
    <w:p>
      <w:r>
        <w:t>Explanation: The solar constant is roughly 1370 W/m2.</w:t>
      </w:r>
    </w:p>
    <w:p>
      <w:pPr>
        <w:pStyle w:val="Heading1"/>
      </w:pPr>
      <w:r>
        <w:t>Question 3</w:t>
      </w:r>
    </w:p>
    <w:p>
      <w:r>
        <w:t>Why do we divide the solar constant by 4 to find the average energy per unit area on Earth?</w:t>
      </w:r>
    </w:p>
    <w:p>
      <w:r>
        <w:t>Options: A) Because Earth reflects 75% of light; B) Because the Sun only shines 6 hours a day; C) Because the ratio of the surface area of a sphere to its cross-sectional disk is 4; D) To account for the distance to the Moon</w:t>
      </w:r>
    </w:p>
    <w:p>
      <w:r>
        <w:t>Correct Answer: C</w:t>
      </w:r>
    </w:p>
    <w:p>
      <w:r>
        <w:t>Explanation: Energy is intercepted by a disk (pi*R^2) but spread over a rotating sphere (4*pi*R^2).</w:t>
      </w:r>
    </w:p>
    <w:p>
      <w:pPr>
        <w:pStyle w:val="Heading1"/>
      </w:pPr>
      <w:r>
        <w:t>Question 4</w:t>
      </w:r>
    </w:p>
    <w:p>
      <w:r>
        <w:t>What is the typical value for Earth's planetary albedo?</w:t>
      </w:r>
    </w:p>
    <w:p>
      <w:r>
        <w:t>Options: A) 0.1; B) 0.3; C) 0.7; D) 0.9</w:t>
      </w:r>
    </w:p>
    <w:p>
      <w:r>
        <w:t>Correct Answer: B</w:t>
      </w:r>
    </w:p>
    <w:p>
      <w:r>
        <w:t>Explanation: Earth reflects about 30% (0.3) of incoming solar radiation.</w:t>
      </w:r>
    </w:p>
    <w:p>
      <w:pPr>
        <w:pStyle w:val="Heading1"/>
      </w:pPr>
      <w:r>
        <w:t>Question 5</w:t>
      </w:r>
    </w:p>
    <w:p>
      <w:r>
        <w:t>The 'Goldilocks' planet refers to Earth's ability to maintain water in which phase(s)?</w:t>
      </w:r>
    </w:p>
    <w:p>
      <w:r>
        <w:t>Options: A) Only liquid; B) Only gas; C) Only ice; D) All three: liquid, gas, and ice</w:t>
      </w:r>
    </w:p>
    <w:p>
      <w:r>
        <w:t>Correct Answer: D</w:t>
      </w:r>
    </w:p>
    <w:p>
      <w:r>
        <w:t>Explanation: Earth's temperature allows for the 'triple point' where all three phases coexist.</w:t>
      </w:r>
    </w:p>
    <w:p>
      <w:pPr>
        <w:pStyle w:val="Heading1"/>
      </w:pPr>
      <w:r>
        <w:t>Question 6</w:t>
      </w:r>
    </w:p>
    <w:p>
      <w:r>
        <w:t>According to the Stefan-Boltzmann Law, energy emission (E) is proportional to:</w:t>
      </w:r>
    </w:p>
    <w:p>
      <w:r>
        <w:t>Options: A) Temperature (T); B) T squared; C) T cubed; D) T to the power of 4</w:t>
      </w:r>
    </w:p>
    <w:p>
      <w:r>
        <w:t>Correct Answer: D</w:t>
      </w:r>
    </w:p>
    <w:p>
      <w:r>
        <w:t>Explanation: E = sigma * T^4.</w:t>
      </w:r>
    </w:p>
    <w:p>
      <w:pPr>
        <w:pStyle w:val="Heading1"/>
      </w:pPr>
      <w:r>
        <w:t>Question 7</w:t>
      </w:r>
    </w:p>
    <w:p>
      <w:r>
        <w:t>What would Earth's surface temperature be without an atmosphere (assuming albedo = 0.3)?</w:t>
      </w:r>
    </w:p>
    <w:p>
      <w:r>
        <w:t>Options: A) 15°C; B) 0°C; C) -18°C; D) -50°C</w:t>
      </w:r>
    </w:p>
    <w:p>
      <w:r>
        <w:t>Correct Answer: C</w:t>
      </w:r>
    </w:p>
    <w:p>
      <w:r>
        <w:t>Explanation: The simple radiative equilibrium temperature is 255 K (-18°C).</w:t>
      </w:r>
    </w:p>
    <w:p>
      <w:pPr>
        <w:pStyle w:val="Heading1"/>
      </w:pPr>
      <w:r>
        <w:t>Question 8</w:t>
      </w:r>
    </w:p>
    <w:p>
      <w:r>
        <w:t>Which part of the electromagnetic spectrum carries most of the Sun's energy?</w:t>
      </w:r>
    </w:p>
    <w:p>
      <w:r>
        <w:t>Options: A) Ultraviolet; B) Visible (shortwave); C) Infrared (longwave); D) Radio waves</w:t>
      </w:r>
    </w:p>
    <w:p>
      <w:r>
        <w:t>Correct Answer: B</w:t>
      </w:r>
    </w:p>
    <w:p>
      <w:r>
        <w:t>Explanation: The Sun's peak emission is in the visible range (~0.5 micrometers).</w:t>
      </w:r>
    </w:p>
    <w:p>
      <w:pPr>
        <w:pStyle w:val="Heading1"/>
      </w:pPr>
      <w:r>
        <w:t>Question 9</w:t>
      </w:r>
    </w:p>
    <w:p>
      <w:r>
        <w:t>In what form does Earth emit energy back to space?</w:t>
      </w:r>
    </w:p>
    <w:p>
      <w:r>
        <w:t>Options: A) Visible light; B) UV radiation; C) Longwave infrared; D) Gamma rays</w:t>
      </w:r>
    </w:p>
    <w:p>
      <w:r>
        <w:t>Correct Answer: C</w:t>
      </w:r>
    </w:p>
    <w:p>
      <w:r>
        <w:t>Explanation: Cooler bodies like Earth emit longwave radiation.</w:t>
      </w:r>
    </w:p>
    <w:p>
      <w:pPr>
        <w:pStyle w:val="Heading1"/>
      </w:pPr>
      <w:r>
        <w:t>Question 10</w:t>
      </w:r>
    </w:p>
    <w:p>
      <w:r>
        <w:t>Which gas is NOT considered a significant greenhouse gas?</w:t>
      </w:r>
    </w:p>
    <w:p>
      <w:r>
        <w:t>Options: A) Nitrogen (N2); B) Methane (CH4); C) Nitrous Oxide (N2O); D) Water Vapor (H2O)</w:t>
      </w:r>
    </w:p>
    <w:p>
      <w:r>
        <w:t>Correct Answer: A</w:t>
      </w:r>
    </w:p>
    <w:p>
      <w:r>
        <w:t>Explanation: Nitrogen and Oxygen are transparent to infrared radiation.</w:t>
      </w:r>
    </w:p>
    <w:p>
      <w:pPr>
        <w:pStyle w:val="Heading1"/>
      </w:pPr>
      <w:r>
        <w:t>Question 11</w:t>
      </w:r>
    </w:p>
    <w:p>
      <w:r>
        <w:t>Why is Ozone (O3) important in the stratosphere?</w:t>
      </w:r>
    </w:p>
    <w:p>
      <w:r>
        <w:t>Options: A) It reflects all sunlight; B) It absorbs UV radiation, heating the stratosphere; C) It traps methane; D) It creates clouds</w:t>
      </w:r>
    </w:p>
    <w:p>
      <w:r>
        <w:t>Correct Answer: B</w:t>
      </w:r>
    </w:p>
    <w:p>
      <w:r>
        <w:t>Explanation: Ozone absorption of UV is why temperature increases with height in the stratosphere.</w:t>
      </w:r>
    </w:p>
    <w:p>
      <w:pPr>
        <w:pStyle w:val="Heading1"/>
      </w:pPr>
      <w:r>
        <w:t>Question 12</w:t>
      </w:r>
    </w:p>
    <w:p>
      <w:r>
        <w:t>Who was the first to calculate the temperature increase from doubling CO2?</w:t>
      </w:r>
    </w:p>
    <w:p>
      <w:r>
        <w:t>Options: A) Isaac Newton; B) Svante Arrhenius; C) John Tyndall; D) Guy Callender</w:t>
      </w:r>
    </w:p>
    <w:p>
      <w:r>
        <w:t>Correct Answer: B</w:t>
      </w:r>
    </w:p>
    <w:p>
      <w:r>
        <w:t>Explanation: Arrhenius performed these manual calculations in 1896.</w:t>
      </w:r>
    </w:p>
    <w:p>
      <w:pPr>
        <w:pStyle w:val="Heading1"/>
      </w:pPr>
      <w:r>
        <w:t>Question 13</w:t>
      </w:r>
    </w:p>
    <w:p>
      <w:r>
        <w:t>What did John Tyndall demonstrate in the mid-19th century?</w:t>
      </w:r>
    </w:p>
    <w:p>
      <w:r>
        <w:t>Options: A) The speed of light; B) That certain gases (CO2, H2O) absorb infrared radiation; C) The existence of the Sun's core; D) Ocean currents</w:t>
      </w:r>
    </w:p>
    <w:p>
      <w:r>
        <w:t>Correct Answer: B</w:t>
      </w:r>
    </w:p>
    <w:p>
      <w:r>
        <w:t>Explanation: Tyndall showed that trace gases are responsible for the greenhouse effect.</w:t>
      </w:r>
    </w:p>
    <w:p>
      <w:pPr>
        <w:pStyle w:val="Heading1"/>
      </w:pPr>
      <w:r>
        <w:t>Question 14</w:t>
      </w:r>
    </w:p>
    <w:p>
      <w:r>
        <w:t>What is the 'Atmospheric Window'?</w:t>
      </w:r>
    </w:p>
    <w:p>
      <w:r>
        <w:t>Options: A) A gap in the clouds; B) A part of the IR spectrum where gases do not absorb radiation; C) The North Pole; D) A type of satellite</w:t>
      </w:r>
    </w:p>
    <w:p>
      <w:r>
        <w:t>Correct Answer: B</w:t>
      </w:r>
    </w:p>
    <w:p>
      <w:r>
        <w:t>Explanation: It's the 8-12 micrometer range where energy escapes directly to space.</w:t>
      </w:r>
    </w:p>
    <w:p>
      <w:pPr>
        <w:pStyle w:val="Heading1"/>
      </w:pPr>
      <w:r>
        <w:t>Question 15</w:t>
      </w:r>
    </w:p>
    <w:p>
      <w:r>
        <w:t>How do low-level clouds generally affect the climate?</w:t>
      </w:r>
    </w:p>
    <w:p>
      <w:r>
        <w:t>Options: A) They only warm the planet; B) They primarily cool by reflecting sunlight; C) They have no effect; D) They absorb UV only</w:t>
      </w:r>
    </w:p>
    <w:p>
      <w:r>
        <w:t>Correct Answer: B</w:t>
      </w:r>
    </w:p>
    <w:p>
      <w:r>
        <w:t>Explanation: Low, thick clouds have a high albedo and a cooling effect.</w:t>
      </w:r>
    </w:p>
    <w:p>
      <w:pPr>
        <w:pStyle w:val="Heading1"/>
      </w:pPr>
      <w:r>
        <w:t>Question 16</w:t>
      </w:r>
    </w:p>
    <w:p>
      <w:r>
        <w:t>How do high-level (cirrus) clouds affect the climate?</w:t>
      </w:r>
    </w:p>
    <w:p>
      <w:r>
        <w:t>Options: A) They primarily cool the surface; B) They primarily warm by trapping outgoing longwave radiation; C) They reflect all light; D) They cause acid rain</w:t>
      </w:r>
    </w:p>
    <w:p>
      <w:r>
        <w:t>Correct Answer: B</w:t>
      </w:r>
    </w:p>
    <w:p>
      <w:r>
        <w:t>Explanation: Thin high clouds are transparent to sunlight but trap heat.</w:t>
      </w:r>
    </w:p>
    <w:p>
      <w:pPr>
        <w:pStyle w:val="Heading1"/>
      </w:pPr>
      <w:r>
        <w:t>Question 17</w:t>
      </w:r>
    </w:p>
    <w:p>
      <w:r>
        <w:t>What is the approximate concentration of CO2 in the atmosphere today?</w:t>
      </w:r>
    </w:p>
    <w:p>
      <w:r>
        <w:t>Options: A) 0.04% (420 ppm); B) 1%; C) 5%; D) 21%</w:t>
      </w:r>
    </w:p>
    <w:p>
      <w:r>
        <w:t>Correct Answer: A</w:t>
      </w:r>
    </w:p>
    <w:p>
      <w:r>
        <w:t>Explanation: CO2 is a trace gas at about 420 parts per million.</w:t>
      </w:r>
    </w:p>
    <w:p>
      <w:pPr>
        <w:pStyle w:val="Heading1"/>
      </w:pPr>
      <w:r>
        <w:t>Question 18</w:t>
      </w:r>
    </w:p>
    <w:p>
      <w:r>
        <w:t>Which set of equations is used to model the movement of air and water?</w:t>
      </w:r>
    </w:p>
    <w:p>
      <w:r>
        <w:t>Options: A) Einstein's equations; B) Navier-Stokes equations; C) Maxwell's equations; D) Mendeleev's laws</w:t>
      </w:r>
    </w:p>
    <w:p>
      <w:r>
        <w:t>Correct Answer: B</w:t>
      </w:r>
    </w:p>
    <w:p>
      <w:r>
        <w:t>Explanation: Navier-Stokes equations describe fluid dynamics.</w:t>
      </w:r>
    </w:p>
    <w:p>
      <w:pPr>
        <w:pStyle w:val="Heading1"/>
      </w:pPr>
      <w:r>
        <w:t>Question 19</w:t>
      </w:r>
    </w:p>
    <w:p>
      <w:r>
        <w:t>What is 'parameterization' in a climate model?</w:t>
      </w:r>
    </w:p>
    <w:p>
      <w:r>
        <w:t>Options: A) Solving equations exactly; B) Using simplified formulas for small-scale processes like clouds; C) Measuring temperature with a thermometer; D) Deleting data</w:t>
      </w:r>
    </w:p>
    <w:p>
      <w:r>
        <w:t>Correct Answer: B</w:t>
      </w:r>
    </w:p>
    <w:p>
      <w:r>
        <w:t>Explanation: Processes smaller than the model grid (like individual clouds) must be simplified.</w:t>
      </w:r>
    </w:p>
    <w:p>
      <w:pPr>
        <w:pStyle w:val="Heading1"/>
      </w:pPr>
      <w:r>
        <w:t>Question 20</w:t>
      </w:r>
    </w:p>
    <w:p>
      <w:r>
        <w:t>Which gas is the most abundant in Earth's atmosphere?</w:t>
      </w:r>
    </w:p>
    <w:p>
      <w:r>
        <w:t>Options: A) Oxygen; B) Nitrogen; C) Argon; D) Carbon Dioxide</w:t>
      </w:r>
    </w:p>
    <w:p>
      <w:r>
        <w:t>Correct Answer: B</w:t>
      </w:r>
    </w:p>
    <w:p>
      <w:r>
        <w:t>Explanation: Nitrogen makes up about 78% of the atmosphere.</w:t>
      </w:r>
    </w:p>
    <w:p>
      <w:pPr>
        <w:pStyle w:val="Heading1"/>
      </w:pPr>
      <w:r>
        <w:t>Question 21</w:t>
      </w:r>
    </w:p>
    <w:p>
      <w:r>
        <w:t>Wien's Law states that the wavelength of peak emission is inversely proportional to:</w:t>
      </w:r>
    </w:p>
    <w:p>
      <w:r>
        <w:t>Options: A) Distance; B) Density; C) Absolute Temperature; D) Albedo</w:t>
      </w:r>
    </w:p>
    <w:p>
      <w:r>
        <w:t>Correct Answer: C</w:t>
      </w:r>
    </w:p>
    <w:p>
      <w:r>
        <w:t>Explanation: Hotter objects emit at shorter wavelengths.</w:t>
      </w:r>
    </w:p>
    <w:p>
      <w:pPr>
        <w:pStyle w:val="Heading1"/>
      </w:pPr>
      <w:r>
        <w:t>Question 22</w:t>
      </w:r>
    </w:p>
    <w:p>
      <w:r>
        <w:t>What causes the Earth's atmosphere to 'boil from the bottom'?</w:t>
      </w:r>
    </w:p>
    <w:p>
      <w:r>
        <w:t>Options: A) The core is hot; B) Sunlight passes through the air and heats the ground first; C) Friction of the wind; D) Volcanic activity</w:t>
      </w:r>
    </w:p>
    <w:p>
      <w:r>
        <w:t>Correct Answer: B</w:t>
      </w:r>
    </w:p>
    <w:p>
      <w:r>
        <w:t>Explanation: The atmosphere is largely transparent to sunlight, which heats the surface, which then heats the air.</w:t>
      </w:r>
    </w:p>
    <w:p>
      <w:pPr>
        <w:pStyle w:val="Heading1"/>
      </w:pPr>
      <w:r>
        <w:t>Question 23</w:t>
      </w:r>
    </w:p>
    <w:p>
      <w:r>
        <w:t>What is the primary driver of the greenhouse effect on Earth?</w:t>
      </w:r>
    </w:p>
    <w:p>
      <w:r>
        <w:t>Options: A) High albedo; B) Absorption of shortwave radiation; C) Absorption and re-emission of longwave radiation; D) Solar flares</w:t>
      </w:r>
    </w:p>
    <w:p>
      <w:r>
        <w:t>Correct Answer: C</w:t>
      </w:r>
    </w:p>
    <w:p>
      <w:r>
        <w:t>Explanation: Greenhouse gases trap longwave radiation and send it back to the surface.</w:t>
      </w:r>
    </w:p>
    <w:p>
      <w:pPr>
        <w:pStyle w:val="Heading1"/>
      </w:pPr>
      <w:r>
        <w:t>Question 24</w:t>
      </w:r>
    </w:p>
    <w:p>
      <w:r>
        <w:t>During an El Niño event, which ocean's surface temperatures rise significantly?</w:t>
      </w:r>
    </w:p>
    <w:p>
      <w:r>
        <w:t>Options: A) North Atlantic; B) Indian Ocean; C) Central and Eastern Pacific; D) Arctic Ocean</w:t>
      </w:r>
    </w:p>
    <w:p>
      <w:r>
        <w:t>Correct Answer: C</w:t>
      </w:r>
    </w:p>
    <w:p>
      <w:r>
        <w:t>Explanation: El Niño is characterized by warming in the tropical Pacific.</w:t>
      </w:r>
    </w:p>
    <w:p>
      <w:pPr>
        <w:pStyle w:val="Heading1"/>
      </w:pPr>
      <w:r>
        <w:t>Question 25</w:t>
      </w:r>
    </w:p>
    <w:p>
      <w:r>
        <w:t>Which scientist linked fossil fuel combustion to global warming in 1938?</w:t>
      </w:r>
    </w:p>
    <w:p>
      <w:r>
        <w:t>Options: A) James Hansen; B) Guy Callender; C) Charles Keeling; D) Rachel Carson</w:t>
      </w:r>
    </w:p>
    <w:p>
      <w:r>
        <w:t>Correct Answer: B</w:t>
      </w:r>
    </w:p>
    <w:p>
      <w:r>
        <w:t>Explanation: Callender was the first to show observational evidence of the link.</w:t>
      </w:r>
    </w:p>
    <w:p>
      <w:pPr>
        <w:pStyle w:val="Heading1"/>
      </w:pPr>
      <w:r>
        <w:t>Question 26</w:t>
      </w:r>
    </w:p>
    <w:p>
      <w:r>
        <w:t>In a simple 1-layer model, the surface temperature (Ts) is related to the layer temperature (Ta) by:</w:t>
      </w:r>
    </w:p>
    <w:p>
      <w:r>
        <w:t>Options: A) Ts = Ta; B) Ts = Ta * 2^(1/4); C) Ts = Ta / 2; D) Ts = Ta^2</w:t>
      </w:r>
    </w:p>
    <w:p>
      <w:r>
        <w:t>Correct Answer: B</w:t>
      </w:r>
    </w:p>
    <w:p>
      <w:r>
        <w:t>Explanation: Applying energy balance to a single layer gives Ts^4 = 2 * Ta^4.</w:t>
      </w:r>
    </w:p>
    <w:p>
      <w:pPr>
        <w:pStyle w:val="Heading1"/>
      </w:pPr>
      <w:r>
        <w:t>Question 27</w:t>
      </w:r>
    </w:p>
    <w:p>
      <w:r>
        <w:t>What happens to the flux of solar energy as distance from the Sun increases?</w:t>
      </w:r>
    </w:p>
    <w:p>
      <w:r>
        <w:t>Options: A) It increases; B) It stays constant; C) It decreases with the square of the distance; D) It turns into UV</w:t>
      </w:r>
    </w:p>
    <w:p>
      <w:r>
        <w:t>Correct Answer: C</w:t>
      </w:r>
    </w:p>
    <w:p>
      <w:r>
        <w:t>Explanation: This is the inverse square law.</w:t>
      </w:r>
    </w:p>
    <w:p>
      <w:pPr>
        <w:pStyle w:val="Heading1"/>
      </w:pPr>
      <w:r>
        <w:t>Question 28</w:t>
      </w:r>
    </w:p>
    <w:p>
      <w:r>
        <w:t>What is the main reason why Nairobi receives more solar intensity than England?</w:t>
      </w:r>
    </w:p>
    <w:p>
      <w:r>
        <w:t>Options: A) Nairobi is closer to the Sun; B) The Sun's rays hit Nairobi more vertically; C) England has no atmosphere; D) The Sun is bigger in Nairobi</w:t>
      </w:r>
    </w:p>
    <w:p>
      <w:r>
        <w:t>Correct Answer: B</w:t>
      </w:r>
    </w:p>
    <w:p>
      <w:r>
        <w:t>Explanation: The angle of incidence determines how spread out the energy is.</w:t>
      </w:r>
    </w:p>
    <w:p>
      <w:pPr>
        <w:pStyle w:val="Heading1"/>
      </w:pPr>
      <w:r>
        <w:t>Question 29</w:t>
      </w:r>
    </w:p>
    <w:p>
      <w:r>
        <w:t>Which molecules are transparent to visible light but opaque to infrared?</w:t>
      </w:r>
    </w:p>
    <w:p>
      <w:r>
        <w:t>Options: A) N2 and O2; B) CO2 and H2O; C) Ar and He; D) Pure Silicon</w:t>
      </w:r>
    </w:p>
    <w:p>
      <w:r>
        <w:t>Correct Answer: B</w:t>
      </w:r>
    </w:p>
    <w:p>
      <w:r>
        <w:t>Explanation: These are greenhouse gases.</w:t>
      </w:r>
    </w:p>
    <w:p>
      <w:pPr>
        <w:pStyle w:val="Heading1"/>
      </w:pPr>
      <w:r>
        <w:t>Question 30</w:t>
      </w:r>
    </w:p>
    <w:p>
      <w:r>
        <w:t>The 'lapse rate' refers to:</w:t>
      </w:r>
    </w:p>
    <w:p>
      <w:r>
        <w:t>Options: A) The speed of Earth's rotation; B) The rate at which temperature decreases with height; C) The time it takes for a storm to pass; D) The melting of glaciers</w:t>
      </w:r>
    </w:p>
    <w:p>
      <w:r>
        <w:t>Correct Answer: B</w:t>
      </w:r>
    </w:p>
    <w:p>
      <w:r>
        <w:t>Explanation: Temperature typically drops as you go higher in the troposphere.</w:t>
      </w:r>
    </w:p>
    <w:p>
      <w:pPr>
        <w:pStyle w:val="Heading1"/>
      </w:pPr>
      <w:r>
        <w:t>Question 31</w:t>
      </w:r>
    </w:p>
    <w:p>
      <w:r>
        <w:t>What is a 'boundary value' in climate modeling?</w:t>
      </w:r>
    </w:p>
    <w:p>
      <w:r>
        <w:t>Options: A) The wind speed today; B) The concentration of CO2 in the atmosphere; C) The current rainfall in London; D) A person's height</w:t>
      </w:r>
    </w:p>
    <w:p>
      <w:r>
        <w:t>Correct Answer: B</w:t>
      </w:r>
    </w:p>
    <w:p>
      <w:r>
        <w:t>Explanation: Boundary values are external constraints like solar output or gas concentrations.</w:t>
      </w:r>
    </w:p>
    <w:p>
      <w:pPr>
        <w:pStyle w:val="Heading1"/>
      </w:pPr>
      <w:r>
        <w:t>Question 32</w:t>
      </w:r>
    </w:p>
    <w:p>
      <w:r>
        <w:t>Why do we use grid cells in climate models?</w:t>
      </w:r>
    </w:p>
    <w:p>
      <w:r>
        <w:t>Options: A) To make the maps look better; B) To divide the atmosphere into manageable pieces for calculations; C) To trap carbon; D) To measure local heat</w:t>
      </w:r>
    </w:p>
    <w:p>
      <w:r>
        <w:t>Correct Answer: B</w:t>
      </w:r>
    </w:p>
    <w:p>
      <w:r>
        <w:t>Explanation: Computational models solve equations for each grid box.</w:t>
      </w:r>
    </w:p>
    <w:p>
      <w:pPr>
        <w:pStyle w:val="Heading1"/>
      </w:pPr>
      <w:r>
        <w:t>Question 33</w:t>
      </w:r>
    </w:p>
    <w:p>
      <w:r>
        <w:t>What is the effect of sulfate aerosols on climate?</w:t>
      </w:r>
    </w:p>
    <w:p>
      <w:r>
        <w:t>Options: A) Strong warming; B) Net cooling due to scattering of sunlight; C) No effect; D) They increase UV</w:t>
      </w:r>
    </w:p>
    <w:p>
      <w:r>
        <w:t>Correct Answer: B</w:t>
      </w:r>
    </w:p>
    <w:p>
      <w:r>
        <w:t>Explanation: Sulfate aerosols reflect sunlight, often counteracting warming.</w:t>
      </w:r>
    </w:p>
    <w:p>
      <w:pPr>
        <w:pStyle w:val="Heading1"/>
      </w:pPr>
      <w:r>
        <w:t>Question 34</w:t>
      </w:r>
    </w:p>
    <w:p>
      <w:r>
        <w:t>What is the Planck feedback?</w:t>
      </w:r>
    </w:p>
    <w:p>
      <w:r>
        <w:t>Options: A) A warming loop; B) The stabilizing effect where a warmer planet emits more radiation; C) Ice melting; D) Cloud formation</w:t>
      </w:r>
    </w:p>
    <w:p>
      <w:r>
        <w:t>Correct Answer: B</w:t>
      </w:r>
    </w:p>
    <w:p>
      <w:r>
        <w:t>Explanation: The warmer the body, the more energy it loses (sigma*T^4), which is a negative feedback.</w:t>
      </w:r>
    </w:p>
    <w:p>
      <w:pPr>
        <w:pStyle w:val="Heading1"/>
      </w:pPr>
      <w:r>
        <w:t>Question 35</w:t>
      </w:r>
    </w:p>
    <w:p>
      <w:r>
        <w:t>The troposphere is characterized by:</w:t>
      </w:r>
    </w:p>
    <w:p>
      <w:r>
        <w:t>Options: A) Rising temperatures with height; B) Convection and mixing; C) The presence of the ozone layer; D) No weather</w:t>
      </w:r>
    </w:p>
    <w:p>
      <w:r>
        <w:t>Correct Answer: B</w:t>
      </w:r>
    </w:p>
    <w:p>
      <w:r>
        <w:t>Explanation: The troposphere is where weather and mixing occur.</w:t>
      </w:r>
    </w:p>
    <w:p>
      <w:pPr>
        <w:pStyle w:val="Heading1"/>
      </w:pPr>
      <w:r>
        <w:t>Question 36</w:t>
      </w:r>
    </w:p>
    <w:p>
      <w:r>
        <w:t>Which of these is a positive climate feedback?</w:t>
      </w:r>
    </w:p>
    <w:p>
      <w:r>
        <w:t>Options: A) Planck feedback; B) Ice-albedo feedback; C) Cloud reflection; D) Heat storage in deep ocean</w:t>
      </w:r>
    </w:p>
    <w:p>
      <w:r>
        <w:t>Correct Answer: B</w:t>
      </w:r>
    </w:p>
    <w:p>
      <w:r>
        <w:t>Explanation: Melting ice reduces albedo, causing more warming and more melting.</w:t>
      </w:r>
    </w:p>
    <w:p>
      <w:pPr>
        <w:pStyle w:val="Heading1"/>
      </w:pPr>
      <w:r>
        <w:t>Question 37</w:t>
      </w:r>
    </w:p>
    <w:p>
      <w:r>
        <w:t>What does 'radiative equilibrium' mean?</w:t>
      </w:r>
    </w:p>
    <w:p>
      <w:r>
        <w:t>Options: A) The Sun stopped burning; B) Energy entering equals energy leaving; C) The Earth is a perfect mirror; D) The atmosphere is gone</w:t>
      </w:r>
    </w:p>
    <w:p>
      <w:r>
        <w:t>Correct Answer: B</w:t>
      </w:r>
    </w:p>
    <w:p>
      <w:r>
        <w:t>Explanation: Equilibrium occurs when energy in = energy out.</w:t>
      </w:r>
    </w:p>
    <w:p>
      <w:pPr>
        <w:pStyle w:val="Heading1"/>
      </w:pPr>
      <w:r>
        <w:t>Question 38</w:t>
      </w:r>
    </w:p>
    <w:p>
      <w:r>
        <w:t>How does the greenhouse effect change the Earth's energy balance at the TOP of the atmosphere?</w:t>
      </w:r>
    </w:p>
    <w:p>
      <w:r>
        <w:t>Options: A) It doesn't; at equilibrium, total outgoing energy must still match incoming energy; B) It doubles incoming energy; C) It stops all outgoing energy; D) It cools the Sun</w:t>
      </w:r>
    </w:p>
    <w:p>
      <w:r>
        <w:t>Correct Answer: A</w:t>
      </w:r>
    </w:p>
    <w:p>
      <w:r>
        <w:t>Explanation: The atmosphere adjusts its temperature so that energy out still equals energy in at the top.</w:t>
      </w:r>
    </w:p>
    <w:p>
      <w:pPr>
        <w:pStyle w:val="Heading1"/>
      </w:pPr>
      <w:r>
        <w:t>Question 39</w:t>
      </w:r>
    </w:p>
    <w:p>
      <w:r>
        <w:t>Why is the simple 'n-layer' model useful?</w:t>
      </w:r>
    </w:p>
    <w:p>
      <w:r>
        <w:t>Options: A) It predicts tomorrow's rain; B) It helps understand the basic physics of the greenhouse effect; C) It replaces all supercomputers; D) It is 100% accurate</w:t>
      </w:r>
    </w:p>
    <w:p>
      <w:r>
        <w:t>Correct Answer: B</w:t>
      </w:r>
    </w:p>
    <w:p>
      <w:r>
        <w:t>Explanation: It's a pedagogical tool to understand energy layers.</w:t>
      </w:r>
    </w:p>
    <w:p>
      <w:pPr>
        <w:pStyle w:val="Heading1"/>
      </w:pPr>
      <w:r>
        <w:t>Question 40</w:t>
      </w:r>
    </w:p>
    <w:p>
      <w:r>
        <w:t>What is the 'triple point' of water?</w:t>
      </w:r>
    </w:p>
    <w:p>
      <w:r>
        <w:t>Options: A) Three oceans meeting; B) The condition where solid, liquid, and gas phases coexist; C) Water boiling at 100 degrees; D) Three raindrops hitting at once</w:t>
      </w:r>
    </w:p>
    <w:p>
      <w:r>
        <w:t>Correct Answer: B</w:t>
      </w:r>
    </w:p>
    <w:p>
      <w:r>
        <w:t>Explanation: Earth's climate allows all three phases of water to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