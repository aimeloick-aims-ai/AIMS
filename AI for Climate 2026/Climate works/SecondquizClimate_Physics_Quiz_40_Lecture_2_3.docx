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Climate Physics Comprehensive Quiz</w:t>
      </w:r>
    </w:p>
    <w:p>
      <w:r>
        <w:t>This quiz covers fundamental concepts from the lecture transcripts, focusing on logic, mechanisms, and observations (no formulas).</w:t>
      </w:r>
    </w:p>
    <w:p>
      <w:pPr>
        <w:pStyle w:val="Heading1"/>
      </w:pPr>
      <w:r>
        <w:t>Part 1: Multiple Choice Questions (MCQs)</w:t>
      </w:r>
    </w:p>
    <w:p>
      <w:pPr>
        <w:pStyle w:val="ListNumber"/>
      </w:pPr>
      <w:r>
        <w:rPr>
          <w:b/>
        </w:rPr>
        <w:t>Why is weather prediction considered an 'initial value problem'?</w:t>
      </w:r>
    </w:p>
    <w:p>
      <w:pPr>
        <w:pStyle w:val="ListBullet2"/>
      </w:pPr>
      <w:r>
        <w:t>A) It depends on long-term solar trends.</w:t>
      </w:r>
    </w:p>
    <w:p>
      <w:pPr>
        <w:pStyle w:val="ListBullet2"/>
      </w:pPr>
      <w:r>
        <w:t>B) It depends on the exact starting state of the atmosphere.</w:t>
      </w:r>
    </w:p>
    <w:p>
      <w:pPr>
        <w:pStyle w:val="ListBullet2"/>
      </w:pPr>
      <w:r>
        <w:t>C) It is only concerned with the ocean.</w:t>
      </w:r>
    </w:p>
    <w:p>
      <w:pPr>
        <w:pStyle w:val="ListBullet2"/>
      </w:pPr>
      <w:r>
        <w:t>D) It is predictable for months in advance.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Climate is a 'boundary value problem' because it depends on:</w:t>
      </w:r>
    </w:p>
    <w:p>
      <w:pPr>
        <w:pStyle w:val="ListBullet2"/>
      </w:pPr>
      <w:r>
        <w:t>A) Daily wind speeds.</w:t>
      </w:r>
    </w:p>
    <w:p>
      <w:pPr>
        <w:pStyle w:val="ListBullet2"/>
      </w:pPr>
      <w:r>
        <w:t>B) The exact position of every cloud today.</w:t>
      </w:r>
    </w:p>
    <w:p>
      <w:pPr>
        <w:pStyle w:val="ListBullet2"/>
      </w:pPr>
      <w:r>
        <w:t>C) External factors like solar radiation and atmospheric composition.</w:t>
      </w:r>
    </w:p>
    <w:p>
      <w:pPr>
        <w:pStyle w:val="ListBullet2"/>
      </w:pPr>
      <w:r>
        <w:t>D) The specific day of the week.</w:t>
      </w:r>
    </w:p>
    <w:p>
      <w:pPr/>
      <w:r>
        <w:t>Correct Answer: C</w:t>
      </w:r>
    </w:p>
    <w:p/>
    <w:p>
      <w:pPr>
        <w:pStyle w:val="ListNumber"/>
      </w:pPr>
      <w:r>
        <w:rPr>
          <w:b/>
        </w:rPr>
        <w:t>The 'Goldilocks' analogy for Earth refers to:</w:t>
      </w:r>
    </w:p>
    <w:p>
      <w:pPr>
        <w:pStyle w:val="ListBullet2"/>
      </w:pPr>
      <w:r>
        <w:t>A) The planet being made of gold.</w:t>
      </w:r>
    </w:p>
    <w:p>
      <w:pPr>
        <w:pStyle w:val="ListBullet2"/>
      </w:pPr>
      <w:r>
        <w:t>B) The distance from the Sun allowing water to exist in three phases.</w:t>
      </w:r>
    </w:p>
    <w:p>
      <w:pPr>
        <w:pStyle w:val="ListBullet2"/>
      </w:pPr>
      <w:r>
        <w:t>C) The planet being too hot for life.</w:t>
      </w:r>
    </w:p>
    <w:p>
      <w:pPr>
        <w:pStyle w:val="ListBullet2"/>
      </w:pPr>
      <w:r>
        <w:t>D) The color of the atmosphere.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What is 'Albedo'?</w:t>
      </w:r>
    </w:p>
    <w:p>
      <w:pPr>
        <w:pStyle w:val="ListBullet2"/>
      </w:pPr>
      <w:r>
        <w:t>A) The heat absorbed by the core.</w:t>
      </w:r>
    </w:p>
    <w:p>
      <w:pPr>
        <w:pStyle w:val="ListBullet2"/>
      </w:pPr>
      <w:r>
        <w:t>B) The percentage of incoming solar radiation reflected back to space.</w:t>
      </w:r>
    </w:p>
    <w:p>
      <w:pPr>
        <w:pStyle w:val="ListBullet2"/>
      </w:pPr>
      <w:r>
        <w:t>C) The speed of the wind.</w:t>
      </w:r>
    </w:p>
    <w:p>
      <w:pPr>
        <w:pStyle w:val="ListBullet2"/>
      </w:pPr>
      <w:r>
        <w:t>D) The thickness of the ozone layer.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Why is the solar energy arriving at the top of the atmosphere divided by 4 when calculating the global average?</w:t>
      </w:r>
    </w:p>
    <w:p>
      <w:pPr>
        <w:pStyle w:val="ListBullet2"/>
      </w:pPr>
      <w:r>
        <w:t>A) Because the Sun is only out for 6 hours.</w:t>
      </w:r>
    </w:p>
    <w:p>
      <w:pPr>
        <w:pStyle w:val="ListBullet2"/>
      </w:pPr>
      <w:r>
        <w:t>B) Because the Earth is flat.</w:t>
      </w:r>
    </w:p>
    <w:p>
      <w:pPr>
        <w:pStyle w:val="ListBullet2"/>
      </w:pPr>
      <w:r>
        <w:t>C) To spread the energy of a disk over the surface of a sphere.</w:t>
      </w:r>
    </w:p>
    <w:p>
      <w:pPr>
        <w:pStyle w:val="ListBullet2"/>
      </w:pPr>
      <w:r>
        <w:t>D) Because of the moon's shadow.</w:t>
      </w:r>
    </w:p>
    <w:p>
      <w:pPr/>
      <w:r>
        <w:t>Correct Answer: C</w:t>
      </w:r>
    </w:p>
    <w:p/>
    <w:p>
      <w:pPr>
        <w:pStyle w:val="ListNumber"/>
      </w:pPr>
      <w:r>
        <w:rPr>
          <w:b/>
        </w:rPr>
        <w:t>The Sun emits energy primarily in which form?</w:t>
      </w:r>
    </w:p>
    <w:p>
      <w:pPr>
        <w:pStyle w:val="ListBullet2"/>
      </w:pPr>
      <w:r>
        <w:t>A) Longwave infrared radiation.</w:t>
      </w:r>
    </w:p>
    <w:p>
      <w:pPr>
        <w:pStyle w:val="ListBullet2"/>
      </w:pPr>
      <w:r>
        <w:t>B) Shortwave visible light.</w:t>
      </w:r>
    </w:p>
    <w:p>
      <w:pPr>
        <w:pStyle w:val="ListBullet2"/>
      </w:pPr>
      <w:r>
        <w:t>C) Microwaves.</w:t>
      </w:r>
    </w:p>
    <w:p>
      <w:pPr>
        <w:pStyle w:val="ListBullet2"/>
      </w:pPr>
      <w:r>
        <w:t>D) Radio waves.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Earth emits energy primarily in which form?</w:t>
      </w:r>
    </w:p>
    <w:p>
      <w:pPr>
        <w:pStyle w:val="ListBullet2"/>
      </w:pPr>
      <w:r>
        <w:t>A) Visible light.</w:t>
      </w:r>
    </w:p>
    <w:p>
      <w:pPr>
        <w:pStyle w:val="ListBullet2"/>
      </w:pPr>
      <w:r>
        <w:t>B) Ultraviolet radiation.</w:t>
      </w:r>
    </w:p>
    <w:p>
      <w:pPr>
        <w:pStyle w:val="ListBullet2"/>
      </w:pPr>
      <w:r>
        <w:t>C) Longwave infrared radiation.</w:t>
      </w:r>
    </w:p>
    <w:p>
      <w:pPr>
        <w:pStyle w:val="ListBullet2"/>
      </w:pPr>
      <w:r>
        <w:t>D) X-rays.</w:t>
      </w:r>
    </w:p>
    <w:p>
      <w:pPr/>
      <w:r>
        <w:t>Correct Answer: C</w:t>
      </w:r>
    </w:p>
    <w:p/>
    <w:p>
      <w:pPr>
        <w:pStyle w:val="ListNumber"/>
      </w:pPr>
      <w:r>
        <w:rPr>
          <w:b/>
        </w:rPr>
        <w:t>According to Wien’s Law, hotter objects emit radiation at:</w:t>
      </w:r>
    </w:p>
    <w:p>
      <w:pPr>
        <w:pStyle w:val="ListBullet2"/>
      </w:pPr>
      <w:r>
        <w:t>A) Longer wavelengths.</w:t>
      </w:r>
    </w:p>
    <w:p>
      <w:pPr>
        <w:pStyle w:val="ListBullet2"/>
      </w:pPr>
      <w:r>
        <w:t>B) Shorter wavelengths.</w:t>
      </w:r>
    </w:p>
    <w:p>
      <w:pPr>
        <w:pStyle w:val="ListBullet2"/>
      </w:pPr>
      <w:r>
        <w:t>C) Lower speeds.</w:t>
      </w:r>
    </w:p>
    <w:p>
      <w:pPr>
        <w:pStyle w:val="ListBullet2"/>
      </w:pPr>
      <w:r>
        <w:t>D) No wavelengths.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Which of these gases is the most powerful greenhouse gas in terms of total effect?</w:t>
      </w:r>
    </w:p>
    <w:p>
      <w:pPr>
        <w:pStyle w:val="ListBullet2"/>
      </w:pPr>
      <w:r>
        <w:t>A) Nitrogen.</w:t>
      </w:r>
    </w:p>
    <w:p>
      <w:pPr>
        <w:pStyle w:val="ListBullet2"/>
      </w:pPr>
      <w:r>
        <w:t>B) Oxygen.</w:t>
      </w:r>
    </w:p>
    <w:p>
      <w:pPr>
        <w:pStyle w:val="ListBullet2"/>
      </w:pPr>
      <w:r>
        <w:t>C) Water Vapor.</w:t>
      </w:r>
    </w:p>
    <w:p>
      <w:pPr>
        <w:pStyle w:val="ListBullet2"/>
      </w:pPr>
      <w:r>
        <w:t>D) Argon.</w:t>
      </w:r>
    </w:p>
    <w:p>
      <w:pPr/>
      <w:r>
        <w:t>Correct Answer: C</w:t>
      </w:r>
    </w:p>
    <w:p/>
    <w:p>
      <w:pPr>
        <w:pStyle w:val="ListNumber"/>
      </w:pPr>
      <w:r>
        <w:rPr>
          <w:b/>
        </w:rPr>
        <w:t>What would Earth's average surface temperature be WITHOUT an atmosphere?</w:t>
      </w:r>
    </w:p>
    <w:p>
      <w:pPr>
        <w:pStyle w:val="ListBullet2"/>
      </w:pPr>
      <w:r>
        <w:t>A) 15°C.</w:t>
      </w:r>
    </w:p>
    <w:p>
      <w:pPr>
        <w:pStyle w:val="ListBullet2"/>
      </w:pPr>
      <w:r>
        <w:t>B) 0°C.</w:t>
      </w:r>
    </w:p>
    <w:p>
      <w:pPr>
        <w:pStyle w:val="ListBullet2"/>
      </w:pPr>
      <w:r>
        <w:t>C) -18°C.</w:t>
      </w:r>
    </w:p>
    <w:p>
      <w:pPr>
        <w:pStyle w:val="ListBullet2"/>
      </w:pPr>
      <w:r>
        <w:t>D) 100°C.</w:t>
      </w:r>
    </w:p>
    <w:p>
      <w:pPr/>
      <w:r>
        <w:t>Correct Answer: C</w:t>
      </w:r>
    </w:p>
    <w:p/>
    <w:p>
      <w:pPr>
        <w:pStyle w:val="ListNumber"/>
      </w:pPr>
      <w:r>
        <w:rPr>
          <w:b/>
        </w:rPr>
        <w:t>Why are Nitrogen (N2) and Oxygen (O2) NOT greenhouse gases?</w:t>
      </w:r>
    </w:p>
    <w:p>
      <w:pPr>
        <w:pStyle w:val="ListBullet2"/>
      </w:pPr>
      <w:r>
        <w:t>A) They are too heavy.</w:t>
      </w:r>
    </w:p>
    <w:p>
      <w:pPr>
        <w:pStyle w:val="ListBullet2"/>
      </w:pPr>
      <w:r>
        <w:t>B) They do not absorb infrared radiation due to their molecular structure.</w:t>
      </w:r>
    </w:p>
    <w:p>
      <w:pPr>
        <w:pStyle w:val="ListBullet2"/>
      </w:pPr>
      <w:r>
        <w:t>C) They are not found in the atmosphere.</w:t>
      </w:r>
    </w:p>
    <w:p>
      <w:pPr>
        <w:pStyle w:val="ListBullet2"/>
      </w:pPr>
      <w:r>
        <w:t>D) They reflect all sunlight.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The 'Atmospheric Window' refers to:</w:t>
      </w:r>
    </w:p>
    <w:p>
      <w:pPr>
        <w:pStyle w:val="ListBullet2"/>
      </w:pPr>
      <w:r>
        <w:t>A) A hole in the ozone layer.</w:t>
      </w:r>
    </w:p>
    <w:p>
      <w:pPr>
        <w:pStyle w:val="ListBullet2"/>
      </w:pPr>
      <w:r>
        <w:t>B) A range of wavelengths where the atmosphere does not absorb infrared radiation.</w:t>
      </w:r>
    </w:p>
    <w:p>
      <w:pPr>
        <w:pStyle w:val="ListBullet2"/>
      </w:pPr>
      <w:r>
        <w:t>C) A literal window on a space station.</w:t>
      </w:r>
    </w:p>
    <w:p>
      <w:pPr>
        <w:pStyle w:val="ListBullet2"/>
      </w:pPr>
      <w:r>
        <w:t>D) The time of day when it is clearest.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In which layer of the atmosphere does most 'weather' occur?</w:t>
      </w:r>
    </w:p>
    <w:p>
      <w:pPr>
        <w:pStyle w:val="ListBullet2"/>
      </w:pPr>
      <w:r>
        <w:t>A) Stratosphere.</w:t>
      </w:r>
    </w:p>
    <w:p>
      <w:pPr>
        <w:pStyle w:val="ListBullet2"/>
      </w:pPr>
      <w:r>
        <w:t>B) Troposphere.</w:t>
      </w:r>
    </w:p>
    <w:p>
      <w:pPr>
        <w:pStyle w:val="ListBullet2"/>
      </w:pPr>
      <w:r>
        <w:t>C) Mesosphere.</w:t>
      </w:r>
    </w:p>
    <w:p>
      <w:pPr>
        <w:pStyle w:val="ListBullet2"/>
      </w:pPr>
      <w:r>
        <w:t>D) Thermosphere.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Why does the temperature INCREASE with height in the Stratosphere?</w:t>
      </w:r>
    </w:p>
    <w:p>
      <w:pPr>
        <w:pStyle w:val="ListBullet2"/>
      </w:pPr>
      <w:r>
        <w:t>A) Because it is closer to the Sun.</w:t>
      </w:r>
    </w:p>
    <w:p>
      <w:pPr>
        <w:pStyle w:val="ListBullet2"/>
      </w:pPr>
      <w:r>
        <w:t>B) Because of the absorption of UV radiation by Ozone.</w:t>
      </w:r>
    </w:p>
    <w:p>
      <w:pPr>
        <w:pStyle w:val="ListBullet2"/>
      </w:pPr>
      <w:r>
        <w:t>C) Because of high-pressure systems.</w:t>
      </w:r>
    </w:p>
    <w:p>
      <w:pPr>
        <w:pStyle w:val="ListBullet2"/>
      </w:pPr>
      <w:r>
        <w:t>D) Because clouds trap heat there.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What is the primary role of the Ozone layer?</w:t>
      </w:r>
    </w:p>
    <w:p>
      <w:pPr>
        <w:pStyle w:val="ListBullet2"/>
      </w:pPr>
      <w:r>
        <w:t>A) To trap CO2.</w:t>
      </w:r>
    </w:p>
    <w:p>
      <w:pPr>
        <w:pStyle w:val="ListBullet2"/>
      </w:pPr>
      <w:r>
        <w:t>B) To absorb harmful ultraviolet (UV) radiation.</w:t>
      </w:r>
    </w:p>
    <w:p>
      <w:pPr>
        <w:pStyle w:val="ListBullet2"/>
      </w:pPr>
      <w:r>
        <w:t>C) To create rain.</w:t>
      </w:r>
    </w:p>
    <w:p>
      <w:pPr>
        <w:pStyle w:val="ListBullet2"/>
      </w:pPr>
      <w:r>
        <w:t>D) To reflect visible light.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Low, thick clouds generally have a net cooling effect because:</w:t>
      </w:r>
    </w:p>
    <w:p>
      <w:pPr>
        <w:pStyle w:val="ListBullet2"/>
      </w:pPr>
      <w:r>
        <w:t>A) They are very cold.</w:t>
      </w:r>
    </w:p>
    <w:p>
      <w:pPr>
        <w:pStyle w:val="ListBullet2"/>
      </w:pPr>
      <w:r>
        <w:t>B) They have a high albedo and reflect incoming sunlight.</w:t>
      </w:r>
    </w:p>
    <w:p>
      <w:pPr>
        <w:pStyle w:val="ListBullet2"/>
      </w:pPr>
      <w:r>
        <w:t>C) They produce rain.</w:t>
      </w:r>
    </w:p>
    <w:p>
      <w:pPr>
        <w:pStyle w:val="ListBullet2"/>
      </w:pPr>
      <w:r>
        <w:t>D) They absorb all CO2.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High, thin cirrus clouds often have a warming effect because:</w:t>
      </w:r>
    </w:p>
    <w:p>
      <w:pPr>
        <w:pStyle w:val="ListBullet2"/>
      </w:pPr>
      <w:r>
        <w:t>A) They are made of fire.</w:t>
      </w:r>
    </w:p>
    <w:p>
      <w:pPr>
        <w:pStyle w:val="ListBullet2"/>
      </w:pPr>
      <w:r>
        <w:t>B) They are transparent to sunlight but trap outgoing infrared radiation.</w:t>
      </w:r>
    </w:p>
    <w:p>
      <w:pPr>
        <w:pStyle w:val="ListBullet2"/>
      </w:pPr>
      <w:r>
        <w:t>C) They reflect all sunlight.</w:t>
      </w:r>
    </w:p>
    <w:p>
      <w:pPr>
        <w:pStyle w:val="ListBullet2"/>
      </w:pPr>
      <w:r>
        <w:t>D) They are closer to the Sun.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Sulfate aerosols in the atmosphere typically lead to:</w:t>
      </w:r>
    </w:p>
    <w:p>
      <w:pPr>
        <w:pStyle w:val="ListBullet2"/>
      </w:pPr>
      <w:r>
        <w:t>A) Global warming.</w:t>
      </w:r>
    </w:p>
    <w:p>
      <w:pPr>
        <w:pStyle w:val="ListBullet2"/>
      </w:pPr>
      <w:r>
        <w:t>B) Global cooling (by scattering sunlight).</w:t>
      </w:r>
    </w:p>
    <w:p>
      <w:pPr>
        <w:pStyle w:val="ListBullet2"/>
      </w:pPr>
      <w:r>
        <w:t>C) No change.</w:t>
      </w:r>
    </w:p>
    <w:p>
      <w:pPr>
        <w:pStyle w:val="ListBullet2"/>
      </w:pPr>
      <w:r>
        <w:t>D) Increased plant growth.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The Navier-Stokes equations are used in climate models to describe:</w:t>
      </w:r>
    </w:p>
    <w:p>
      <w:pPr>
        <w:pStyle w:val="ListBullet2"/>
      </w:pPr>
      <w:r>
        <w:t>A) Chemical reactions.</w:t>
      </w:r>
    </w:p>
    <w:p>
      <w:pPr>
        <w:pStyle w:val="ListBullet2"/>
      </w:pPr>
      <w:r>
        <w:t>B) The flow of fluids (air and water).</w:t>
      </w:r>
    </w:p>
    <w:p>
      <w:pPr>
        <w:pStyle w:val="ListBullet2"/>
      </w:pPr>
      <w:r>
        <w:t>C) Solar nuclear fusion.</w:t>
      </w:r>
    </w:p>
    <w:p>
      <w:pPr>
        <w:pStyle w:val="ListBullet2"/>
      </w:pPr>
      <w:r>
        <w:t>D) The growth of trees.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What characterizes an 'El Niño' event?</w:t>
      </w:r>
    </w:p>
    <w:p>
      <w:pPr>
        <w:pStyle w:val="ListBullet2"/>
      </w:pPr>
      <w:r>
        <w:t>A) Cooling of the Eastern Pacific Ocean.</w:t>
      </w:r>
    </w:p>
    <w:p>
      <w:pPr>
        <w:pStyle w:val="ListBullet2"/>
      </w:pPr>
      <w:r>
        <w:t>B) Warming of the surface waters in the Central and Eastern Pacific.</w:t>
      </w:r>
    </w:p>
    <w:p>
      <w:pPr>
        <w:pStyle w:val="ListBullet2"/>
      </w:pPr>
      <w:r>
        <w:t>C) Increased ice cover in Antarctica.</w:t>
      </w:r>
    </w:p>
    <w:p>
      <w:pPr>
        <w:pStyle w:val="ListBullet2"/>
      </w:pPr>
      <w:r>
        <w:t>D) A permanent change in the Earth's orbit.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Why is the atmosphere described as 'boiling from the bottom up'?</w:t>
      </w:r>
    </w:p>
    <w:p>
      <w:pPr>
        <w:pStyle w:val="ListBullet2"/>
      </w:pPr>
      <w:r>
        <w:t>A) Volcanoes heat the air.</w:t>
      </w:r>
    </w:p>
    <w:p>
      <w:pPr>
        <w:pStyle w:val="ListBullet2"/>
      </w:pPr>
      <w:r>
        <w:t>B) Sunlight heats the surface, which then heats the air above it.</w:t>
      </w:r>
    </w:p>
    <w:p>
      <w:pPr>
        <w:pStyle w:val="ListBullet2"/>
      </w:pPr>
      <w:r>
        <w:t>C) The Sun is at the bottom of the atmosphere.</w:t>
      </w:r>
    </w:p>
    <w:p>
      <w:pPr>
        <w:pStyle w:val="ListBullet2"/>
      </w:pPr>
      <w:r>
        <w:t>D) Air is naturally hot.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The Ice-Albedo feedback is a 'positive feedback' because:</w:t>
      </w:r>
    </w:p>
    <w:p>
      <w:pPr>
        <w:pStyle w:val="ListBullet2"/>
      </w:pPr>
      <w:r>
        <w:t>A) It is good for the environment.</w:t>
      </w:r>
    </w:p>
    <w:p>
      <w:pPr>
        <w:pStyle w:val="ListBullet2"/>
      </w:pPr>
      <w:r>
        <w:t>B) Warming melts ice, which lowers albedo, leading to more warming.</w:t>
      </w:r>
    </w:p>
    <w:p>
      <w:pPr>
        <w:pStyle w:val="ListBullet2"/>
      </w:pPr>
      <w:r>
        <w:t>C) It causes more ice to grow.</w:t>
      </w:r>
    </w:p>
    <w:p>
      <w:pPr>
        <w:pStyle w:val="ListBullet2"/>
      </w:pPr>
      <w:r>
        <w:t>D) It stabilizes the temperature.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The Planck feedback is a 'negative feedback' because:</w:t>
      </w:r>
    </w:p>
    <w:p>
      <w:pPr>
        <w:pStyle w:val="ListBullet2"/>
      </w:pPr>
      <w:r>
        <w:t>A) It makes the planet colder than it started.</w:t>
      </w:r>
    </w:p>
    <w:p>
      <w:pPr>
        <w:pStyle w:val="ListBullet2"/>
      </w:pPr>
      <w:r>
        <w:t>B) Warmer objects radiate more energy, helping to cool the planet back down.</w:t>
      </w:r>
    </w:p>
    <w:p>
      <w:pPr>
        <w:pStyle w:val="ListBullet2"/>
      </w:pPr>
      <w:r>
        <w:t>C) It stops the Sun from shining.</w:t>
      </w:r>
    </w:p>
    <w:p>
      <w:pPr>
        <w:pStyle w:val="ListBullet2"/>
      </w:pPr>
      <w:r>
        <w:t>D) It increases CO2 absorption.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Why is the water vapor feedback considered positive?</w:t>
      </w:r>
    </w:p>
    <w:p>
      <w:pPr>
        <w:pStyle w:val="ListBullet2"/>
      </w:pPr>
      <w:r>
        <w:t>A) Water vapor is a cooling gas.</w:t>
      </w:r>
    </w:p>
    <w:p>
      <w:pPr>
        <w:pStyle w:val="ListBullet2"/>
      </w:pPr>
      <w:r>
        <w:t>B) A warmer atmosphere holds more water vapor, which traps more heat.</w:t>
      </w:r>
    </w:p>
    <w:p>
      <w:pPr>
        <w:pStyle w:val="ListBullet2"/>
      </w:pPr>
      <w:r>
        <w:t>C) It creates more clouds.</w:t>
      </w:r>
    </w:p>
    <w:p>
      <w:pPr>
        <w:pStyle w:val="ListBullet2"/>
      </w:pPr>
      <w:r>
        <w:t>D) It reduces the greenhouse effect.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In climate models, 'parameterization' is used for:</w:t>
      </w:r>
    </w:p>
    <w:p>
      <w:pPr>
        <w:pStyle w:val="ListBullet2"/>
      </w:pPr>
      <w:r>
        <w:t>A) Large-scale ocean currents.</w:t>
      </w:r>
    </w:p>
    <w:p>
      <w:pPr>
        <w:pStyle w:val="ListBullet2"/>
      </w:pPr>
      <w:r>
        <w:t>B) Processes that are too small to be resolved by the model grid (like clouds).</w:t>
      </w:r>
    </w:p>
    <w:p>
      <w:pPr>
        <w:pStyle w:val="ListBullet2"/>
      </w:pPr>
      <w:r>
        <w:t>C) Calculating the Earth's orbit.</w:t>
      </w:r>
    </w:p>
    <w:p>
      <w:pPr>
        <w:pStyle w:val="ListBullet2"/>
      </w:pPr>
      <w:r>
        <w:t>D) Naming the models.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Who was the first to calculate the warming effect of doubling CO2 in the 1890s?</w:t>
      </w:r>
    </w:p>
    <w:p>
      <w:pPr>
        <w:pStyle w:val="ListBullet2"/>
      </w:pPr>
      <w:r>
        <w:t>A) Albert Einstein.</w:t>
      </w:r>
    </w:p>
    <w:p>
      <w:pPr>
        <w:pStyle w:val="ListBullet2"/>
      </w:pPr>
      <w:r>
        <w:t>B) Svante Arrhenius.</w:t>
      </w:r>
    </w:p>
    <w:p>
      <w:pPr>
        <w:pStyle w:val="ListBullet2"/>
      </w:pPr>
      <w:r>
        <w:t>) Isaac Newton.</w:t>
      </w:r>
    </w:p>
    <w:p>
      <w:pPr>
        <w:pStyle w:val="ListBullet2"/>
      </w:pPr>
      <w:r>
        <w:t>D) Charles Darwin.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What did Guy Callender contribute to climate science in 1938?</w:t>
      </w:r>
    </w:p>
    <w:p>
      <w:pPr>
        <w:pStyle w:val="ListBullet2"/>
      </w:pPr>
      <w:r>
        <w:t>A) He invented the satellite.</w:t>
      </w:r>
    </w:p>
    <w:p>
      <w:pPr>
        <w:pStyle w:val="ListBullet2"/>
      </w:pPr>
      <w:r>
        <w:t>B) He linked rising CO2 observations with increasing global temperatures.</w:t>
      </w:r>
    </w:p>
    <w:p>
      <w:pPr>
        <w:pStyle w:val="ListBullet2"/>
      </w:pPr>
      <w:r>
        <w:t>C) He proved the Sun was cooling.</w:t>
      </w:r>
    </w:p>
    <w:p>
      <w:pPr>
        <w:pStyle w:val="ListBullet2"/>
      </w:pPr>
      <w:r>
        <w:t>D) He discovered the ozone hole.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A climate 'grid cell' is:</w:t>
      </w:r>
    </w:p>
    <w:p>
      <w:pPr>
        <w:pStyle w:val="ListBullet2"/>
      </w:pPr>
      <w:r>
        <w:t>A) A battery for storing solar power.</w:t>
      </w:r>
    </w:p>
    <w:p>
      <w:pPr>
        <w:pStyle w:val="ListBullet2"/>
      </w:pPr>
      <w:r>
        <w:t>B) A small box in a model where physical equations are solved.</w:t>
      </w:r>
    </w:p>
    <w:p>
      <w:pPr>
        <w:pStyle w:val="ListBullet2"/>
      </w:pPr>
      <w:r>
        <w:t>C) A type of plant cell.</w:t>
      </w:r>
    </w:p>
    <w:p>
      <w:pPr>
        <w:pStyle w:val="ListBullet2"/>
      </w:pPr>
      <w:r>
        <w:t>D) A prison for climate skeptics.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Which gas makes up 78% of Earth's atmosphere?</w:t>
      </w:r>
    </w:p>
    <w:p>
      <w:pPr>
        <w:pStyle w:val="ListBullet2"/>
      </w:pPr>
      <w:r>
        <w:t>A) Oxygen.</w:t>
      </w:r>
    </w:p>
    <w:p>
      <w:pPr>
        <w:pStyle w:val="ListBullet2"/>
      </w:pPr>
      <w:r>
        <w:t>B) Nitrogen.</w:t>
      </w:r>
    </w:p>
    <w:p>
      <w:pPr>
        <w:pStyle w:val="ListBullet2"/>
      </w:pPr>
      <w:r>
        <w:t>C) CO2.</w:t>
      </w:r>
    </w:p>
    <w:p>
      <w:pPr>
        <w:pStyle w:val="ListBullet2"/>
      </w:pPr>
      <w:r>
        <w:t>D) Methane.</w:t>
      </w:r>
    </w:p>
    <w:p>
      <w:pPr/>
      <w:r>
        <w:t>Correct Answer: B</w:t>
      </w:r>
    </w:p>
    <w:p/>
    <w:p>
      <w:pPr>
        <w:pStyle w:val="ListNumber"/>
      </w:pPr>
      <w:r>
        <w:rPr>
          <w:b/>
        </w:rPr>
        <w:t>The 'Lapse Rate' describes how temperature changes with:</w:t>
      </w:r>
    </w:p>
    <w:p>
      <w:pPr>
        <w:pStyle w:val="ListBullet2"/>
      </w:pPr>
      <w:r>
        <w:t>A) Longitude.</w:t>
      </w:r>
    </w:p>
    <w:p>
      <w:pPr>
        <w:pStyle w:val="ListBullet2"/>
      </w:pPr>
      <w:r>
        <w:t>B) Altitude (Height).</w:t>
      </w:r>
    </w:p>
    <w:p>
      <w:pPr>
        <w:pStyle w:val="ListBullet2"/>
      </w:pPr>
      <w:r>
        <w:t>C) Time of day.</w:t>
      </w:r>
    </w:p>
    <w:p>
      <w:pPr>
        <w:pStyle w:val="ListBullet2"/>
      </w:pPr>
      <w:r>
        <w:t>D) Distance from the Sun.</w:t>
      </w:r>
    </w:p>
    <w:p>
      <w:pPr/>
      <w:r>
        <w:t>Correct Answer: B</w:t>
      </w:r>
    </w:p>
    <w:p/>
    <w:p>
      <w:r>
        <w:br w:type="page"/>
      </w:r>
    </w:p>
    <w:p>
      <w:pPr>
        <w:pStyle w:val="Heading1"/>
      </w:pPr>
      <w:r>
        <w:t>Part 2: Written Questions (Short Answer)</w:t>
      </w:r>
    </w:p>
    <w:p>
      <w:pPr/>
      <w:r>
        <w:t xml:space="preserve">Q1: </w:t>
      </w:r>
      <w:r>
        <w:rPr>
          <w:b/>
        </w:rPr>
        <w:t>Explain the analogy of a pot of water on a stove to distinguish between weather and climate forecasting.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/>
    <w:p>
      <w:pPr/>
      <w:r>
        <w:t xml:space="preserve">Q2: </w:t>
      </w:r>
      <w:r>
        <w:rPr>
          <w:b/>
        </w:rPr>
        <w:t>Describe why a surface covered in ice has a higher albedo than the open ocean and how this affects energy absorption.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/>
    <w:p>
      <w:pPr/>
      <w:r>
        <w:t xml:space="preserve">Q3: </w:t>
      </w:r>
      <w:r>
        <w:rPr>
          <w:b/>
        </w:rPr>
        <w:t>Why is the atmosphere described as being 'transparent' to solar radiation but 'opaque' to terrestrial radiation?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/>
    <w:p>
      <w:pPr/>
      <w:r>
        <w:t xml:space="preserve">Q4: </w:t>
      </w:r>
      <w:r>
        <w:rPr>
          <w:b/>
        </w:rPr>
        <w:t>Explain how greenhouse gases 'trap' heat. Do they stop energy from ever leaving the Earth system?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/>
    <w:p>
      <w:pPr/>
      <w:r>
        <w:t xml:space="preserve">Q5: </w:t>
      </w:r>
      <w:r>
        <w:rPr>
          <w:b/>
        </w:rPr>
        <w:t>Describe the concept of the 'Lapse Rate' in the troposphere.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/>
    <w:p>
      <w:pPr/>
      <w:r>
        <w:t xml:space="preserve">Q6: </w:t>
      </w:r>
      <w:r>
        <w:rPr>
          <w:b/>
        </w:rPr>
        <w:t>Compare and contrast the radiative effects of low-level clouds versus high-level clouds.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/>
    <w:p>
      <w:pPr/>
      <w:r>
        <w:t xml:space="preserve">Q7: </w:t>
      </w:r>
      <w:r>
        <w:rPr>
          <w:b/>
        </w:rPr>
        <w:t>How does an El Niño event influence global weather patterns?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/>
    <w:p>
      <w:pPr/>
      <w:r>
        <w:t xml:space="preserve">Q8: </w:t>
      </w:r>
      <w:r>
        <w:rPr>
          <w:b/>
        </w:rPr>
        <w:t>Define 'Positive Feedback' and 'Negative Feedback' in the context of the climate system.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/>
    <w:p>
      <w:pPr/>
      <w:r>
        <w:t xml:space="preserve">Q9: </w:t>
      </w:r>
      <w:r>
        <w:rPr>
          <w:b/>
        </w:rPr>
        <w:t>Why do climate models need higher resolution (smaller grid cells) to be more accurate?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/>
    <w:p>
      <w:pPr/>
      <w:r>
        <w:t xml:space="preserve">Q10: </w:t>
      </w:r>
      <w:r>
        <w:rPr>
          <w:b/>
        </w:rPr>
        <w:t>Summarize the primary evidence presented in the lecture that humans are changing the climate.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/>
    <w:p>
      <w:pPr/>
      <w:r>
        <w:t xml:space="preserve">Q11: </w:t>
      </w:r>
      <w:r>
        <w:rPr>
          <w:b/>
        </w:rPr>
        <w:t>Describe the 'Atmospheric Window' and why it is important for the Earth's energy balance.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